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KinJo</w:t>
      </w:r>
    </w:p>
    <w:p>
      <w:pPr>
        <w:pStyle w:val="Subtitle"/>
        <w:jc w:val="center"/>
      </w:pPr>
      <w:r>
        <w:t>Kindergarten &amp; Childcare Management Platform (Jordan)</w:t>
      </w:r>
    </w:p>
    <w:p>
      <w:pPr>
        <w:jc w:val="center"/>
      </w:pPr>
      <w:r>
        <w:t>IEEE SRS + Agile Backlog (Epics, User Stories, Acceptance Criteria, Test Scenarios)</w:t>
      </w:r>
    </w:p>
    <w:p>
      <w:r>
        <w:t>Version: 1.0</w:t>
      </w:r>
    </w:p>
    <w:p>
      <w:r>
        <w:t>Date: 12 January 2026</w:t>
      </w:r>
    </w:p>
    <w:p>
      <w:r>
        <w:br w:type="page"/>
      </w:r>
    </w:p>
    <w:p>
      <w:pPr>
        <w:pStyle w:val="IntenseQuote"/>
      </w:pPr>
      <w:r>
        <w:t>Note: This document is structured for immediate requirements execution. To insert an auto Table of Contents in Word, use References -&gt; Table of Contents; headings are already styled.</w:t>
      </w:r>
    </w:p>
    <w:p>
      <w:r>
        <w:br w:type="page"/>
      </w:r>
    </w:p>
    <w:p>
      <w:pPr>
        <w:pStyle w:val="Heading1"/>
      </w:pPr>
      <w:r>
        <w:t>1. IEEE Software Requirements Specification (SRS)</w:t>
      </w:r>
    </w:p>
    <w:p>
      <w:pPr>
        <w:pStyle w:val="Heading2"/>
      </w:pPr>
      <w:r>
        <w:t>1.1 Purpose</w:t>
      </w:r>
    </w:p>
    <w:p>
      <w:r>
        <w:t>This Software Requirements Specification defines the functional and non-functional requirements for KinJo, an enterprise-grade kindergarten/childcare management platform tailored for Jordan. The SRS is intended to be used by product, engineering, QA, security, and stakeholders to implement, verify, and govern the solution.</w:t>
      </w:r>
    </w:p>
    <w:p>
      <w:pPr>
        <w:pStyle w:val="Heading2"/>
      </w:pPr>
      <w:r>
        <w:t>1.2 Scope</w:t>
      </w:r>
    </w:p>
    <w:p>
      <w:r>
        <w:t>KinJo supports multi-kindergarten operations for early childhood services. Core capabilities include parent onboarding, child enrollment with capacity and waitlist automation, class and staff management (including replacement assignment), attendance and check-in/out, daily child reports with managerial approval, communication and engagement features, safety and safeguarding workflows, curriculum/observations/portfolios, and governance-grade KPI dashboards with benchmarking.</w:t>
      </w:r>
    </w:p>
    <w:p>
      <w:pPr>
        <w:pStyle w:val="Heading3"/>
      </w:pPr>
      <w:r>
        <w:t>Key Constraints (Non-Negotiable Business Rules)</w:t>
      </w:r>
    </w:p>
    <w:p>
      <w:pPr>
        <w:pStyle w:val="ListBullet"/>
      </w:pPr>
      <w:r>
        <w:t>Child age eligibility: minimum 70 days; maximum 4 years and 8 months.</w:t>
      </w:r>
    </w:p>
    <w:p>
      <w:pPr>
        <w:pStyle w:val="ListBullet"/>
      </w:pPr>
      <w:r>
        <w:t>A child cannot hold two active enrollments across different kindergartens at the same time.</w:t>
      </w:r>
    </w:p>
    <w:p>
      <w:pPr>
        <w:pStyle w:val="ListBullet"/>
      </w:pPr>
      <w:r>
        <w:t>Each kindergarten must have exactly one active Kindergarten Manager.</w:t>
      </w:r>
    </w:p>
    <w:p>
      <w:pPr>
        <w:pStyle w:val="ListBullet"/>
      </w:pPr>
      <w:r>
        <w:t>Each class has one active Supervisor assignment at a time; a Supervisor cannot be assigned to multiple classes concurrently.</w:t>
      </w:r>
    </w:p>
    <w:p>
      <w:pPr>
        <w:pStyle w:val="ListBullet"/>
      </w:pPr>
      <w:r>
        <w:t>Managers and Supervisors belong to one kindergarten only (no multi-kindergarten assignments).</w:t>
      </w:r>
    </w:p>
    <w:p>
      <w:pPr>
        <w:pStyle w:val="ListBullet"/>
      </w:pPr>
      <w:r>
        <w:t>If nationality is Jordanian: National ID is required; otherwise Passport number is required (for Parent and Mother identity fields).</w:t>
      </w:r>
    </w:p>
    <w:p>
      <w:pPr>
        <w:pStyle w:val="Heading2"/>
      </w:pPr>
      <w:r>
        <w:t>1.3 Definitions, Acronyms, and Abbreviations</w:t>
      </w:r>
    </w:p>
    <w:p>
      <w:r>
        <w:t>See Section 2 (Glossary &amp; Abbreviations).</w:t>
      </w:r>
    </w:p>
    <w:p>
      <w:pPr>
        <w:pStyle w:val="Heading2"/>
      </w:pPr>
      <w:r>
        <w:t>1.4 References</w:t>
      </w:r>
    </w:p>
    <w:p>
      <w:r>
        <w:t>This SRS is aligned to common childcare management best practices, privacy-by-design principles, and governance reporting patterns. Legal interpretation is out of scope; KinJo must be configurable to support Jordan PDPL controls and childcare/education sector expectations.</w:t>
      </w:r>
    </w:p>
    <w:p>
      <w:pPr>
        <w:pStyle w:val="Heading2"/>
      </w:pPr>
      <w:r>
        <w:t>1.5 Document Overview</w:t>
      </w:r>
    </w:p>
    <w:p>
      <w:r>
        <w:t>Section 2 defines terminology. Section 3 provides overall product description and users. Section 4 defines system features by module with workflows, forms, fields, and validations. Section 5 defines reporting/KPIs. Section 6 defines non-functional requirements. Section 7 provides the Agile backlog (epics, user stories, acceptance criteria, test scenarios).</w:t>
      </w:r>
    </w:p>
    <w:p>
      <w:pPr>
        <w:pStyle w:val="Heading1"/>
      </w:pPr>
      <w:r>
        <w:t>2. Glossary and Abbreviations</w:t>
      </w:r>
    </w:p>
    <w:p>
      <w:pPr>
        <w:pStyle w:val="Heading2"/>
      </w:pPr>
      <w:r>
        <w:t>2.1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r>
              <w:t>Multi-tenant architecture</w:t>
            </w:r>
          </w:p>
        </w:tc>
        <w:tc>
          <w:tcPr>
            <w:tcW w:type="dxa" w:w="4320"/>
          </w:tcPr>
          <w:p>
            <w:r>
              <w:t>One platform serving multiple logically isolated kindergartens (tenants) securely.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An operator/organization managing multiple kindergartens in KinJo.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Kindergarten (Site)</w:t>
            </w:r>
          </w:p>
        </w:tc>
        <w:tc>
          <w:tcPr>
            <w:tcW w:type="dxa" w:w="4320"/>
          </w:tcPr>
          <w:p>
            <w:r>
              <w:t>A single childcare facility operating as one tenant within KinJo.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control: permissions determined by role and scope.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Parent/Guardian</w:t>
            </w:r>
          </w:p>
        </w:tc>
        <w:tc>
          <w:tcPr>
            <w:tcW w:type="dxa" w:w="4320"/>
          </w:tcPr>
          <w:p>
            <w:r>
              <w:t>A legal guardian responsible for one or more children.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Enrollment application</w:t>
            </w:r>
          </w:p>
        </w:tc>
        <w:tc>
          <w:tcPr>
            <w:tcW w:type="dxa" w:w="4320"/>
          </w:tcPr>
          <w:p>
            <w:r>
              <w:t>A request to enroll a child into a kindergarten, governed by a status workflow.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Active enrollment</w:t>
            </w:r>
          </w:p>
        </w:tc>
        <w:tc>
          <w:tcPr>
            <w:tcW w:type="dxa" w:w="4320"/>
          </w:tcPr>
          <w:p>
            <w:r>
              <w:t>An accepted enrollment that is currently valid and occupies capacity.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Waitlist</w:t>
            </w:r>
          </w:p>
        </w:tc>
        <w:tc>
          <w:tcPr>
            <w:tcW w:type="dxa" w:w="4320"/>
          </w:tcPr>
          <w:p>
            <w:r>
              <w:t>A prioritized queue of eligible children awaiting capacity.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Seat offer</w:t>
            </w:r>
          </w:p>
        </w:tc>
        <w:tc>
          <w:tcPr>
            <w:tcW w:type="dxa" w:w="4320"/>
          </w:tcPr>
          <w:p>
            <w:r>
              <w:t>A time-limited offer sent to a waitlisted applicant when capacity becomes available.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A group of children within a kindergarten defined by age band and capacity.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Staff responsible for a class; produces daily reports and executes checklists.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Replacement assignment</w:t>
            </w:r>
          </w:p>
        </w:tc>
        <w:tc>
          <w:tcPr>
            <w:tcW w:type="dxa" w:w="4320"/>
          </w:tcPr>
          <w:p>
            <w:r>
              <w:t>A temporary supervisor assignment for a class during approved leave/absence.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Daily report</w:t>
            </w:r>
          </w:p>
        </w:tc>
        <w:tc>
          <w:tcPr>
            <w:tcW w:type="dxa" w:w="4320"/>
          </w:tcPr>
          <w:p>
            <w:r>
              <w:t>Child’s daily record (arrival/leave, meals, naps, activities, notes) submitted by supervisor and approved by manager.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Attendance log</w:t>
            </w:r>
          </w:p>
        </w:tc>
        <w:tc>
          <w:tcPr>
            <w:tcW w:type="dxa" w:w="4320"/>
          </w:tcPr>
          <w:p>
            <w:r>
              <w:t>Check-in/out records used for child-days, attendance rate, and ratio monitoring.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Staff presence log</w:t>
            </w:r>
          </w:p>
        </w:tc>
        <w:tc>
          <w:tcPr>
            <w:tcW w:type="dxa" w:w="4320"/>
          </w:tcPr>
          <w:p>
            <w:r>
              <w:t>Records of staff presence used for staff-child ratio compliance.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Scheduled tasks for safety/hygiene/environment with due time and pass/fail result.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Incident</w:t>
            </w:r>
          </w:p>
        </w:tc>
        <w:tc>
          <w:tcPr>
            <w:tcW w:type="dxa" w:w="4320"/>
          </w:tcPr>
          <w:p>
            <w:r>
              <w:t>A logged safety/health/behavior event, potentially requiring follow-up within an SLA.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Safeguarding case</w:t>
            </w:r>
          </w:p>
        </w:tc>
        <w:tc>
          <w:tcPr>
            <w:tcW w:type="dxa" w:w="4320"/>
          </w:tcPr>
          <w:p>
            <w:r>
              <w:t>A restricted protection concern case with escalation/closure SLAs and strict access controls.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Consent record</w:t>
            </w:r>
          </w:p>
        </w:tc>
        <w:tc>
          <w:tcPr>
            <w:tcW w:type="dxa" w:w="4320"/>
          </w:tcPr>
          <w:p>
            <w:r>
              <w:t>Versioned record of parent/guardian consent for a specific purpose (e.g., media sharing).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 used for governance and benchmarking.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Governance Score</w:t>
            </w:r>
          </w:p>
        </w:tc>
        <w:tc>
          <w:tcPr>
            <w:tcW w:type="dxa" w:w="4320"/>
          </w:tcPr>
          <w:p>
            <w:r>
              <w:t>Composite score (0-100) per kindergarten derived from governance indices and KPI components.</w:t>
            </w:r>
          </w:p>
        </w:tc>
      </w:tr>
    </w:tbl>
    <w:p/>
    <w:p>
      <w:pPr>
        <w:pStyle w:val="Heading2"/>
      </w:pPr>
      <w:r>
        <w:t>2.2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r>
              <w:t>PDPL</w:t>
            </w:r>
          </w:p>
        </w:tc>
        <w:tc>
          <w:tcPr>
            <w:tcW w:type="dxa" w:w="4320"/>
          </w:tcPr>
          <w:p>
            <w:r>
              <w:t>Jordan Personal Data Protection Law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 (time-bound requirement)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NPS</w:t>
            </w:r>
          </w:p>
        </w:tc>
        <w:tc>
          <w:tcPr>
            <w:tcW w:type="dxa" w:w="4320"/>
          </w:tcPr>
          <w:p>
            <w:r>
              <w:t>Net Promoter Score</w:t>
            </w:r>
          </w:p>
        </w:tc>
      </w:tr>
    </w:tbl>
    <w:p/>
    <w:p>
      <w:pPr>
        <w:pStyle w:val="Heading1"/>
      </w:pPr>
      <w:r>
        <w:t>3. Overall Description</w:t>
      </w:r>
    </w:p>
    <w:p>
      <w:pPr>
        <w:pStyle w:val="Heading2"/>
      </w:pPr>
      <w:r>
        <w:t>3.1 Product Perspective</w:t>
      </w:r>
    </w:p>
    <w:p>
      <w:r>
        <w:t>KinJo is a centralized platform supporting one or multiple kindergartens in Jordan. It uses a multi-tenant architecture with strict tenant data isolation and role-scoped access. Network-level reporting aggregates KPIs without granting cross-site operational access.</w:t>
      </w:r>
    </w:p>
    <w:p>
      <w:pPr>
        <w:pStyle w:val="Heading2"/>
      </w:pPr>
      <w:r>
        <w:t>3.2 Product Functions (High Level)</w:t>
      </w:r>
    </w:p>
    <w:p>
      <w:pPr>
        <w:pStyle w:val="ListBullet"/>
      </w:pPr>
      <w:r>
        <w:t>User and role management (Admin, Manager, Supervisor, Parent/Guardian).</w:t>
      </w:r>
    </w:p>
    <w:p>
      <w:pPr>
        <w:pStyle w:val="ListBullet"/>
      </w:pPr>
      <w:r>
        <w:t>Kindergarten directory, profiles, and service catalog (e.g., extended time, waiting hour).</w:t>
      </w:r>
    </w:p>
    <w:p>
      <w:pPr>
        <w:pStyle w:val="ListBullet"/>
      </w:pPr>
      <w:r>
        <w:t>Parent profile management with Jordan identity validation.</w:t>
      </w:r>
    </w:p>
    <w:p>
      <w:pPr>
        <w:pStyle w:val="ListBullet"/>
      </w:pPr>
      <w:r>
        <w:t>Child enrollment applications, review/approval, capacity enforcement, and automated waitlist seat offers.</w:t>
      </w:r>
    </w:p>
    <w:p>
      <w:pPr>
        <w:pStyle w:val="ListBullet"/>
      </w:pPr>
      <w:r>
        <w:t>Class setup (age bands and capacities), supervisor assignment, and controlled replacement assignments.</w:t>
      </w:r>
    </w:p>
    <w:p>
      <w:pPr>
        <w:pStyle w:val="ListBullet"/>
      </w:pPr>
      <w:r>
        <w:t>Digital attendance (check-in/out), authorized pickup tracking (optional), and live ratio monitoring.</w:t>
      </w:r>
    </w:p>
    <w:p>
      <w:pPr>
        <w:pStyle w:val="ListBullet"/>
      </w:pPr>
      <w:r>
        <w:t>Daily reports (supervisor submission, manager approval, parent viewing) and rich daily feed (consent-gated).</w:t>
      </w:r>
    </w:p>
    <w:p>
      <w:pPr>
        <w:pStyle w:val="ListBullet"/>
      </w:pPr>
      <w:r>
        <w:t>Communication: messaging, announcements, events with RSVP and consent, and surveys/polls with satisfaction and NPS.</w:t>
      </w:r>
    </w:p>
    <w:p>
      <w:pPr>
        <w:pStyle w:val="ListBullet"/>
      </w:pPr>
      <w:r>
        <w:t>Curriculum planning, observations and assessments, and child digital portfolios (consent-gated).</w:t>
      </w:r>
    </w:p>
    <w:p>
      <w:pPr>
        <w:pStyle w:val="ListBullet"/>
      </w:pPr>
      <w:r>
        <w:t>Safety incidents, health alerts, safeguarding cases with SLAs and restricted access.</w:t>
      </w:r>
    </w:p>
    <w:p>
      <w:pPr>
        <w:pStyle w:val="ListBullet"/>
      </w:pPr>
      <w:r>
        <w:t>Governance analytics: KPIs, dashboards, benchmarking, exports with masking and audit trails.</w:t>
      </w:r>
    </w:p>
    <w:p>
      <w:pPr>
        <w:pStyle w:val="Heading2"/>
      </w:pPr>
      <w:r>
        <w:t>3.3 User Classes and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r>
              <w:t>Platform Administrator (System/Network Admin)</w:t>
            </w:r>
          </w:p>
        </w:tc>
        <w:tc>
          <w:tcPr>
            <w:tcW w:type="dxa" w:w="4320"/>
          </w:tcPr>
          <w:p>
            <w:r>
              <w:t>Manages kindergartens, global policies, reporting, integrations, and security oversight.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Kindergarten Manager</w:t>
            </w:r>
          </w:p>
        </w:tc>
        <w:tc>
          <w:tcPr>
            <w:tcW w:type="dxa" w:w="4320"/>
          </w:tcPr>
          <w:p>
            <w:r>
              <w:t>Runs a single kindergarten: approves enrollments, manages classes and supervisors, approves daily reports, runs communications, and owns site governance actions.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Operates a single class: submits daily reports, completes checklists, records observations, and supports communications.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Parent/Guardian</w:t>
            </w:r>
          </w:p>
        </w:tc>
        <w:tc>
          <w:tcPr>
            <w:tcW w:type="dxa" w:w="4320"/>
          </w:tcPr>
          <w:p>
            <w:r>
              <w:t>Registers, submits enrollments, receives reports/notifications, and engages via messaging/events/surveys.</w:t>
            </w:r>
          </w:p>
        </w:tc>
      </w:tr>
    </w:tbl>
    <w:p/>
    <w:p>
      <w:pPr>
        <w:pStyle w:val="Heading2"/>
      </w:pPr>
      <w:r>
        <w:t>3.4 Operating Environment</w:t>
      </w:r>
    </w:p>
    <w:p>
      <w:pPr>
        <w:pStyle w:val="ListBullet"/>
      </w:pPr>
      <w:r>
        <w:t>Web application for Admin/Manager/Supervisor (desktop-first).</w:t>
      </w:r>
    </w:p>
    <w:p>
      <w:pPr>
        <w:pStyle w:val="ListBullet"/>
      </w:pPr>
      <w:r>
        <w:t>Mobile-first web or mobile app for Parent/Guardian.</w:t>
      </w:r>
    </w:p>
    <w:p>
      <w:pPr>
        <w:pStyle w:val="ListBullet"/>
      </w:pPr>
      <w:r>
        <w:t>Arabic-first UI with RTL support; English supported.</w:t>
      </w:r>
    </w:p>
    <w:p>
      <w:pPr>
        <w:pStyle w:val="ListBullet"/>
      </w:pPr>
      <w:r>
        <w:t>Integration-ready for SMS/email gateways used in Jordan.</w:t>
      </w:r>
    </w:p>
    <w:p>
      <w:pPr>
        <w:pStyle w:val="Heading2"/>
      </w:pPr>
      <w:r>
        <w:t>3.5 Design and Implementation Constraints</w:t>
      </w:r>
    </w:p>
    <w:p>
      <w:pPr>
        <w:pStyle w:val="ListBullet"/>
      </w:pPr>
      <w:r>
        <w:t>Jordan identity rules: Jordanian requires National ID; non-Jordanian requires Passport number.</w:t>
      </w:r>
    </w:p>
    <w:p>
      <w:pPr>
        <w:pStyle w:val="ListBullet"/>
      </w:pPr>
      <w:r>
        <w:t>Age eligibility hard limits (70 days to 4 years 8 months).</w:t>
      </w:r>
    </w:p>
    <w:p>
      <w:pPr>
        <w:pStyle w:val="ListBullet"/>
      </w:pPr>
      <w:r>
        <w:t>No double enrollment or double staff assignments across kindergartens.</w:t>
      </w:r>
    </w:p>
    <w:p>
      <w:pPr>
        <w:pStyle w:val="ListBullet"/>
      </w:pPr>
      <w:r>
        <w:t>Consent gating for media and optional sharing features.</w:t>
      </w:r>
    </w:p>
    <w:p>
      <w:pPr>
        <w:pStyle w:val="ListBullet"/>
      </w:pPr>
      <w:r>
        <w:t>Strict audit logging for sensitive actions and exports.</w:t>
      </w:r>
    </w:p>
    <w:p>
      <w:pPr>
        <w:pStyle w:val="Heading2"/>
      </w:pPr>
      <w:r>
        <w:t>3.6 Assumptions and Dependencies</w:t>
      </w:r>
    </w:p>
    <w:p>
      <w:pPr>
        <w:pStyle w:val="ListBullet"/>
      </w:pPr>
      <w:r>
        <w:t>Each kindergarten maintains an operating calendar (open/closed days) used for expected attendance computations.</w:t>
      </w:r>
    </w:p>
    <w:p>
      <w:pPr>
        <w:pStyle w:val="ListBullet"/>
      </w:pPr>
      <w:r>
        <w:t>Staff presence logs exist (manual or system-driven) to compute ratio compliance accurately.</w:t>
      </w:r>
    </w:p>
    <w:p>
      <w:pPr>
        <w:pStyle w:val="ListBullet"/>
      </w:pPr>
      <w:r>
        <w:t>KPI thresholds, SLAs, and weights are configurable at Network level.</w:t>
      </w:r>
    </w:p>
    <w:p>
      <w:pPr>
        <w:pStyle w:val="Heading1"/>
      </w:pPr>
      <w:r>
        <w:t>4. Specific Requirements (System Features by Module)</w:t>
      </w:r>
    </w:p>
    <w:p>
      <w:r>
        <w:t>For each module, KinJo specifies: functions, forms (fields), workflows (states), and validation levels.</w:t>
        <w:br/>
        <w:t>Validation levels: L1 Field, L2 Cross-field, L3 Business rule, L4 Permission, L5 Compliance/Audit.</w:t>
      </w:r>
    </w:p>
    <w:p>
      <w:pPr>
        <w:pStyle w:val="Heading2"/>
      </w:pPr>
      <w:r>
        <w:t>4.1 Identity and Access Management</w:t>
      </w:r>
    </w:p>
    <w:p>
      <w:pPr>
        <w:pStyle w:val="Heading3"/>
      </w:pPr>
      <w:r>
        <w:t>Functions</w:t>
      </w:r>
    </w:p>
    <w:p>
      <w:pPr>
        <w:pStyle w:val="ListBullet"/>
      </w:pPr>
      <w:r>
        <w:t>Parent self-registration and login.</w:t>
      </w:r>
    </w:p>
    <w:p>
      <w:pPr>
        <w:pStyle w:val="ListBullet"/>
      </w:pPr>
      <w:r>
        <w:t>Admin/Manager creation of staff accounts (Manager, Supervisor).</w:t>
      </w:r>
    </w:p>
    <w:p>
      <w:pPr>
        <w:pStyle w:val="ListBullet"/>
      </w:pPr>
      <w:r>
        <w:t>Role-based access control (RBAC) with kindergarten scope enforcement.</w:t>
      </w:r>
    </w:p>
    <w:p>
      <w:pPr>
        <w:pStyle w:val="ListBullet"/>
      </w:pPr>
      <w:r>
        <w:t>Optional two-factor authentication for Admin/Manager.</w:t>
      </w:r>
    </w:p>
    <w:p>
      <w:pPr>
        <w:pStyle w:val="ListBullet"/>
      </w:pPr>
      <w:r>
        <w:t>Session management and login monitoring.</w:t>
      </w:r>
    </w:p>
    <w:p>
      <w:pPr>
        <w:pStyle w:val="ListBullet"/>
      </w:pPr>
      <w:r>
        <w:t>Audit logging for security-relevant actions (role changes, resets, export actions).</w:t>
      </w:r>
    </w:p>
    <w:p>
      <w:pPr>
        <w:pStyle w:val="Heading3"/>
      </w:pPr>
      <w:r>
        <w:t>Workflows</w:t>
      </w:r>
    </w:p>
    <w:p>
      <w:pPr>
        <w:pStyle w:val="Heading3"/>
      </w:pPr>
      <w:r>
        <w:t>Account Lifecycle</w:t>
      </w:r>
    </w:p>
    <w:p>
      <w:pPr>
        <w:pStyle w:val="ListBullet"/>
        <w:ind w:left="360"/>
      </w:pPr>
      <w:r>
        <w:t>Parent: Unregistered -&gt; Registered -&gt; Active -&gt; Suspended (optional).</w:t>
      </w:r>
    </w:p>
    <w:p>
      <w:pPr>
        <w:pStyle w:val="ListBullet"/>
        <w:ind w:left="360"/>
      </w:pPr>
      <w:r>
        <w:t>Staff: Created -&gt; Activated -&gt; Suspended -&gt; Reactivated (optional).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Parent Registration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first_name / second_name / last_name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required; length limits</w:t>
            </w:r>
          </w:p>
        </w:tc>
        <w:tc>
          <w:tcPr>
            <w:tcW w:type="dxa" w:w="2160"/>
          </w:tcPr>
          <w:p>
            <w:r>
              <w:t>Arabic and English supported.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phone_number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Jordan phone format</w:t>
            </w:r>
          </w:p>
        </w:tc>
        <w:tc>
          <w:tcPr>
            <w:tcW w:type="dxa" w:w="2160"/>
          </w:tcPr>
          <w:p>
            <w:r>
              <w:t>Normalize stored format.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nationality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enum/list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national_id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required if nationality=Jordanian</w:t>
            </w:r>
          </w:p>
        </w:tc>
        <w:tc>
          <w:tcPr>
            <w:tcW w:type="dxa" w:w="2160"/>
          </w:tcPr>
          <w:p>
            <w:r>
              <w:t>Masked by default in exports.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passport_number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required if nationality!=Jordanian</w:t>
            </w:r>
          </w:p>
        </w:tc>
        <w:tc>
          <w:tcPr>
            <w:tcW w:type="dxa" w:w="2160"/>
          </w:tcPr>
          <w:p>
            <w:r>
              <w:t>Masked by default in exports.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home_address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Prefer structured fields (governorate/city/area/address line).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work_address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 optional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correspondence_preference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boolean</w:t>
            </w:r>
          </w:p>
        </w:tc>
        <w:tc>
          <w:tcPr>
            <w:tcW w:type="dxa" w:w="2160"/>
          </w:tcPr>
          <w:p>
            <w:r>
              <w:t>Controls announcements/notifications.</w:t>
            </w:r>
          </w:p>
        </w:tc>
      </w:tr>
    </w:tbl>
    <w:p/>
    <w:p>
      <w:pPr>
        <w:pStyle w:val="Heading3"/>
      </w:pPr>
      <w:r>
        <w:t>Staff Account Form (Admin/Manager)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username/email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format; unique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Manager or Supervisor.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kindergarten_scope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L4 scope binding</w:t>
            </w:r>
          </w:p>
        </w:tc>
        <w:tc>
          <w:tcPr>
            <w:tcW w:type="dxa" w:w="2160"/>
          </w:tcPr>
          <w:p>
            <w:r>
              <w:t>Staff belong to exactly one kindergarten.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Active/Suspended.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L4: Staff accounts must be scoped to a single kindergarten; prevent multi-kindergarten assignment.</w:t>
      </w:r>
    </w:p>
    <w:p>
      <w:pPr>
        <w:pStyle w:val="ListBullet"/>
      </w:pPr>
      <w:r>
        <w:t>L3: One active Manager per kindergarten; enforce uniqueness at all times.</w:t>
      </w:r>
    </w:p>
    <w:p>
      <w:pPr>
        <w:pStyle w:val="ListBullet"/>
      </w:pPr>
      <w:r>
        <w:t>L5: Log role changes, login events, account suspensions, password resets, and export/download actions.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User.id, User.role, User.kindergarten_id (for Manager/Supervisor), User.status</w:t>
      </w:r>
    </w:p>
    <w:p>
      <w:pPr>
        <w:pStyle w:val="ListBullet"/>
      </w:pPr>
      <w:r>
        <w:t>ParentProfile fields (identity, phone, addresses, preferences)</w:t>
      </w:r>
    </w:p>
    <w:p>
      <w:pPr>
        <w:pStyle w:val="ListBullet"/>
      </w:pPr>
      <w:r>
        <w:t>AuditLog for security events</w:t>
      </w:r>
    </w:p>
    <w:p/>
    <w:p>
      <w:pPr>
        <w:pStyle w:val="Heading2"/>
      </w:pPr>
      <w:r>
        <w:t>4.2 Kindergarten Directory, Profile, and Services</w:t>
      </w:r>
    </w:p>
    <w:p>
      <w:pPr>
        <w:pStyle w:val="Heading3"/>
      </w:pPr>
      <w:r>
        <w:t>Functions</w:t>
      </w:r>
    </w:p>
    <w:p>
      <w:pPr>
        <w:pStyle w:val="ListBullet"/>
      </w:pPr>
      <w:r>
        <w:t>Admin creates/updates kindergarten profiles.</w:t>
      </w:r>
    </w:p>
    <w:p>
      <w:pPr>
        <w:pStyle w:val="ListBullet"/>
      </w:pPr>
      <w:r>
        <w:t>Parent searches and views kindergartens by name, location, and services.</w:t>
      </w:r>
    </w:p>
    <w:p>
      <w:pPr>
        <w:pStyle w:val="ListBullet"/>
      </w:pPr>
      <w:r>
        <w:t>Manager configures service catalog (e.g., waiting hour, extended time).</w:t>
      </w:r>
    </w:p>
    <w:p>
      <w:pPr>
        <w:pStyle w:val="ListBullet"/>
      </w:pPr>
      <w:r>
        <w:t>Operating hours and closures maintained for attendance expectations and reporting.</w:t>
      </w:r>
    </w:p>
    <w:p>
      <w:pPr>
        <w:pStyle w:val="Heading3"/>
      </w:pPr>
      <w:r>
        <w:t>Workflows</w:t>
      </w:r>
    </w:p>
    <w:p>
      <w:pPr>
        <w:pStyle w:val="Heading3"/>
      </w:pPr>
      <w:r>
        <w:t>Kindergarten Status</w:t>
      </w:r>
    </w:p>
    <w:p>
      <w:pPr>
        <w:pStyle w:val="ListBullet"/>
        <w:ind w:left="360"/>
      </w:pPr>
      <w:r>
        <w:t>Draft -&gt; Active -&gt; Inactive (deactivated)</w:t>
      </w:r>
    </w:p>
    <w:p>
      <w:pPr>
        <w:pStyle w:val="Heading3"/>
      </w:pPr>
      <w:r>
        <w:t>Service Lifecycle</w:t>
      </w:r>
    </w:p>
    <w:p>
      <w:pPr>
        <w:pStyle w:val="ListBullet"/>
        <w:ind w:left="360"/>
      </w:pPr>
      <w:r>
        <w:t>Enabled/Disabled (immediate effect)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Kindergarten Profile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name_ar, name_en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Arabic-first display.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location (governorate/city/area)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Jordan administrative regions.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contact_phone, email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format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operating_hours/calendar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Used for expected attendance and closures.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Active/Inactive.</w:t>
            </w:r>
          </w:p>
        </w:tc>
      </w:tr>
    </w:tbl>
    <w:p/>
    <w:p>
      <w:pPr>
        <w:pStyle w:val="Heading3"/>
      </w:pPr>
      <w:r>
        <w:t>Service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service_name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e.g., Extended Time, Waiting Hour.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enabled_flag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boolean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eligibility_constraints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cross-field</w:t>
            </w:r>
          </w:p>
        </w:tc>
        <w:tc>
          <w:tcPr>
            <w:tcW w:type="dxa" w:w="2160"/>
          </w:tcPr>
          <w:p>
            <w:r>
              <w:t>Optional age band or schedule window constraints.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L4: Only Admin or the scoped Manager can modify kindergarten services.</w:t>
      </w:r>
    </w:p>
    <w:p>
      <w:pPr>
        <w:pStyle w:val="ListBullet"/>
      </w:pPr>
      <w:r>
        <w:t>L3: Enforce exactly one Manager per kindergarten (assignment rule enforced in Identity module).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Kindergarten.id, name_ar/en, location fields, contacts, operating calendar</w:t>
      </w:r>
    </w:p>
    <w:p>
      <w:pPr>
        <w:pStyle w:val="ListBullet"/>
      </w:pPr>
      <w:r>
        <w:t>KindergartenService.service_name, enabled_flag, constraints</w:t>
      </w:r>
    </w:p>
    <w:p/>
    <w:p>
      <w:pPr>
        <w:pStyle w:val="Heading2"/>
      </w:pPr>
      <w:r>
        <w:t>4.3 Child Profiles and Enrollment Applications</w:t>
      </w:r>
    </w:p>
    <w:p>
      <w:pPr>
        <w:pStyle w:val="Heading3"/>
      </w:pPr>
      <w:r>
        <w:t>Functions</w:t>
      </w:r>
    </w:p>
    <w:p>
      <w:pPr>
        <w:pStyle w:val="ListBullet"/>
      </w:pPr>
      <w:r>
        <w:t>Parent or Manager creates child profile and enrollment application.</w:t>
      </w:r>
    </w:p>
    <w:p>
      <w:pPr>
        <w:pStyle w:val="ListBullet"/>
      </w:pPr>
      <w:r>
        <w:t>Manager reviews applications and accepts/rejects with reasons.</w:t>
      </w:r>
    </w:p>
    <w:p>
      <w:pPr>
        <w:pStyle w:val="ListBullet"/>
      </w:pPr>
      <w:r>
        <w:t>System enforces age eligibility and prevents duplicate active enrollments across kindergartens.</w:t>
      </w:r>
    </w:p>
    <w:p>
      <w:pPr>
        <w:pStyle w:val="ListBullet"/>
      </w:pPr>
      <w:r>
        <w:t>If accepted but no capacity: system places child on waitlist.</w:t>
      </w:r>
    </w:p>
    <w:p>
      <w:pPr>
        <w:pStyle w:val="Heading3"/>
      </w:pPr>
      <w:r>
        <w:t>Workflows</w:t>
      </w:r>
    </w:p>
    <w:p>
      <w:pPr>
        <w:pStyle w:val="Heading3"/>
      </w:pPr>
      <w:r>
        <w:t>Enrollment Application Workflow</w:t>
      </w:r>
    </w:p>
    <w:p>
      <w:pPr>
        <w:pStyle w:val="ListBullet"/>
        <w:ind w:left="360"/>
      </w:pPr>
      <w:r>
        <w:t>Draft -&gt; Submitted -&gt; Pending Review -&gt; Accepted OR Rejected OR Withdrawn.</w:t>
      </w:r>
    </w:p>
    <w:p>
      <w:pPr>
        <w:pStyle w:val="ListBullet"/>
        <w:ind w:left="360"/>
      </w:pPr>
      <w:r>
        <w:t>Accepted (no capacity) -&gt; Waitlisted.</w:t>
      </w:r>
    </w:p>
    <w:p>
      <w:pPr>
        <w:pStyle w:val="ListBullet"/>
        <w:ind w:left="360"/>
      </w:pPr>
      <w:r>
        <w:t>Accepted (capacity available) -&gt; Active Enrollment.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Child Enrollment Form (repeatable per child)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child_first_name, child_last_name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date_of_birth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date</w:t>
            </w:r>
          </w:p>
        </w:tc>
        <w:tc>
          <w:tcPr>
            <w:tcW w:type="dxa" w:w="2160"/>
          </w:tcPr>
          <w:p>
            <w:r>
              <w:t>Age calculated automatically.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father_name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May be auto-filled from parent profile (policy).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mother_first/second/last_name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mother_nationality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mother_national_id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required if mother_nationality=Jordanian</w:t>
            </w:r>
          </w:p>
        </w:tc>
        <w:tc>
          <w:tcPr>
            <w:tcW w:type="dxa" w:w="2160"/>
          </w:tcPr>
          <w:p>
            <w:r>
              <w:t>Masked by default in exports.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mother_passport_number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required if mother_nationality!=Jordanian</w:t>
            </w:r>
          </w:p>
        </w:tc>
        <w:tc>
          <w:tcPr>
            <w:tcW w:type="dxa" w:w="2160"/>
          </w:tcPr>
          <w:p>
            <w:r>
              <w:t>Masked by default in exports.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correspondence_flag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boolean</w:t>
            </w:r>
          </w:p>
        </w:tc>
        <w:tc>
          <w:tcPr>
            <w:tcW w:type="dxa" w:w="2160"/>
          </w:tcPr>
          <w:p>
            <w:r>
              <w:t>Eligible to receive announcements/notifications.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selected_kindergarten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L4 scope check</w:t>
            </w:r>
          </w:p>
        </w:tc>
        <w:tc>
          <w:tcPr>
            <w:tcW w:type="dxa" w:w="2160"/>
          </w:tcPr>
          <w:p>
            <w:r>
              <w:t>Managers can submit only for their kindergarten.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enrollment_source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online/walk-in/manager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L3: Age eligibility hard rule: 70 days &lt;= age &lt;= 4 years 8 months.</w:t>
      </w:r>
    </w:p>
    <w:p>
      <w:pPr>
        <w:pStyle w:val="ListBullet"/>
      </w:pPr>
      <w:r>
        <w:t>L3: Prevent a child from holding two active enrollments across kindergartens.</w:t>
      </w:r>
    </w:p>
    <w:p>
      <w:pPr>
        <w:pStyle w:val="ListBullet"/>
      </w:pPr>
      <w:r>
        <w:t>L1/L2: Identity rules for Parent and Mother: Jordanian requires National ID; non-Jordanian requires Passport number.</w:t>
      </w:r>
    </w:p>
    <w:p>
      <w:pPr>
        <w:pStyle w:val="ListBullet"/>
      </w:pPr>
      <w:r>
        <w:t>L4: Parents may create applications only for their own children; Managers only within their kindergarten scope.</w:t>
      </w:r>
    </w:p>
    <w:p>
      <w:pPr>
        <w:pStyle w:val="ListBullet"/>
      </w:pPr>
      <w:r>
        <w:t>L5: Audit acceptance/rejection decisions and reason codes.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Child (identity, DOB, derived age, father/mother details)</w:t>
      </w:r>
    </w:p>
    <w:p>
      <w:pPr>
        <w:pStyle w:val="ListBullet"/>
      </w:pPr>
      <w:r>
        <w:t>EnrollmentApplication.status, status_reason, source, submitted_at, decision_by, decision_at</w:t>
      </w:r>
    </w:p>
    <w:p/>
    <w:p>
      <w:pPr>
        <w:pStyle w:val="Heading2"/>
      </w:pPr>
      <w:r>
        <w:t>4.4 Capacity, Eligibility Engine, and Waitlist</w:t>
      </w:r>
    </w:p>
    <w:p>
      <w:pPr>
        <w:pStyle w:val="Heading3"/>
      </w:pPr>
      <w:r>
        <w:t>Functions</w:t>
      </w:r>
    </w:p>
    <w:p>
      <w:pPr>
        <w:pStyle w:val="ListBullet"/>
      </w:pPr>
      <w:r>
        <w:t>Define class capacities and age-band eligibility.</w:t>
      </w:r>
    </w:p>
    <w:p>
      <w:pPr>
        <w:pStyle w:val="ListBullet"/>
      </w:pPr>
      <w:r>
        <w:t>Place eligible applicants on waitlist when capacity is full.</w:t>
      </w:r>
    </w:p>
    <w:p>
      <w:pPr>
        <w:pStyle w:val="ListBullet"/>
      </w:pPr>
      <w:r>
        <w:t>Apply configurable priority rules (siblings, staff child, application date).</w:t>
      </w:r>
    </w:p>
    <w:p>
      <w:pPr>
        <w:pStyle w:val="ListBullet"/>
      </w:pPr>
      <w:r>
        <w:t>Auto-offer seats when capacity opens, with offer expiry timers.</w:t>
      </w:r>
    </w:p>
    <w:p>
      <w:pPr>
        <w:pStyle w:val="ListBullet"/>
      </w:pPr>
      <w:r>
        <w:t>Allow parent to accept/decline offers; auto-advance if expired.</w:t>
      </w:r>
    </w:p>
    <w:p>
      <w:pPr>
        <w:pStyle w:val="Heading3"/>
      </w:pPr>
      <w:r>
        <w:t>Workflows</w:t>
      </w:r>
    </w:p>
    <w:p>
      <w:pPr>
        <w:pStyle w:val="Heading3"/>
      </w:pPr>
      <w:r>
        <w:t>Waitlist Workflow</w:t>
      </w:r>
    </w:p>
    <w:p>
      <w:pPr>
        <w:pStyle w:val="ListBullet"/>
        <w:ind w:left="360"/>
      </w:pPr>
      <w:r>
        <w:t>Waitlisted -&gt; Offered (offer_expiry_at set) -&gt; Accepted OR Declined OR Expired.</w:t>
      </w:r>
    </w:p>
    <w:p>
      <w:pPr>
        <w:pStyle w:val="ListBullet"/>
        <w:ind w:left="360"/>
      </w:pPr>
      <w:r>
        <w:t>Expired/Declined -&gt; Next candidate Offered automatically (when enabled).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Class Capacity and Age Band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capacity_total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integer &gt;= 1</w:t>
            </w:r>
          </w:p>
        </w:tc>
        <w:tc>
          <w:tcPr>
            <w:tcW w:type="dxa" w:w="2160"/>
          </w:tcPr>
          <w:p>
            <w:r>
              <w:t>Hard capacity limit.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min_age_months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integer</w:t>
            </w:r>
          </w:p>
        </w:tc>
        <w:tc>
          <w:tcPr>
            <w:tcW w:type="dxa" w:w="2160"/>
          </w:tcPr>
          <w:p>
            <w:r>
              <w:t>Eligibility lower bound.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max_age_months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L2 must be &gt;= min_age_months</w:t>
            </w:r>
          </w:p>
        </w:tc>
        <w:tc>
          <w:tcPr>
            <w:tcW w:type="dxa" w:w="2160"/>
          </w:tcPr>
          <w:p>
            <w:r>
              <w:t>Eligibility upper bound.</w:t>
            </w:r>
          </w:p>
        </w:tc>
      </w:tr>
    </w:tbl>
    <w:p/>
    <w:p>
      <w:pPr>
        <w:pStyle w:val="Heading3"/>
      </w:pPr>
      <w:r>
        <w:t>Waitlist Configuration (Network/Kindergarten Policy)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priority_rules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list</w:t>
            </w:r>
          </w:p>
        </w:tc>
        <w:tc>
          <w:tcPr>
            <w:tcW w:type="dxa" w:w="2160"/>
          </w:tcPr>
          <w:p>
            <w:r>
              <w:t>Order/weights configurable.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offer_expiry_hours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integer</w:t>
            </w:r>
          </w:p>
        </w:tc>
        <w:tc>
          <w:tcPr>
            <w:tcW w:type="dxa" w:w="2160"/>
          </w:tcPr>
          <w:p>
            <w:r>
              <w:t>Seat offer expiry timer.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L3: Do not allow accepting beyond class capacity_total.</w:t>
      </w:r>
    </w:p>
    <w:p>
      <w:pPr>
        <w:pStyle w:val="ListBullet"/>
      </w:pPr>
      <w:r>
        <w:t>L3: Enforce age-band eligibility before offering a seat.</w:t>
      </w:r>
    </w:p>
    <w:p>
      <w:pPr>
        <w:pStyle w:val="ListBullet"/>
      </w:pPr>
      <w:r>
        <w:t>L3: Enforce offer expiry; expired offers cannot be accepted.</w:t>
      </w:r>
    </w:p>
    <w:p>
      <w:pPr>
        <w:pStyle w:val="ListBullet"/>
      </w:pPr>
      <w:r>
        <w:t>L4: Only Manager/Admin can reorder/override waitlist; override must be audited.</w:t>
      </w:r>
    </w:p>
    <w:p>
      <w:pPr>
        <w:pStyle w:val="ListBullet"/>
      </w:pPr>
      <w:r>
        <w:t>L5: Audit seat offers, expirations, acceptances, and overrides.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Class.capacity_total, min_age_months, max_age_months</w:t>
      </w:r>
    </w:p>
    <w:p>
      <w:pPr>
        <w:pStyle w:val="ListBullet"/>
      </w:pPr>
      <w:r>
        <w:t>WaitlistEntry.status, priority_score, offer_expiry_at</w:t>
      </w:r>
    </w:p>
    <w:p>
      <w:pPr>
        <w:pStyle w:val="ListBullet"/>
      </w:pPr>
      <w:r>
        <w:t>Enrollment.status_reason (e.g., no_capacity, ineligible)</w:t>
      </w:r>
    </w:p>
    <w:p/>
    <w:p>
      <w:pPr>
        <w:pStyle w:val="Heading2"/>
      </w:pPr>
      <w:r>
        <w:t>4.5 Attendance (Check-in/out) and Live Ratio Monitoring</w:t>
      </w:r>
    </w:p>
    <w:p>
      <w:pPr>
        <w:pStyle w:val="Heading3"/>
      </w:pPr>
      <w:r>
        <w:t>Functions</w:t>
      </w:r>
    </w:p>
    <w:p>
      <w:pPr>
        <w:pStyle w:val="ListBullet"/>
      </w:pPr>
      <w:r>
        <w:t>Digital check-in/out using PIN, QR, or kiosk (configurable by kindergarten).</w:t>
      </w:r>
    </w:p>
    <w:p>
      <w:pPr>
        <w:pStyle w:val="ListBullet"/>
      </w:pPr>
      <w:r>
        <w:t>Record who dropped off and picked up the child (optional authorized pickup policy).</w:t>
      </w:r>
    </w:p>
    <w:p>
      <w:pPr>
        <w:pStyle w:val="ListBullet"/>
      </w:pPr>
      <w:r>
        <w:t>Generate child-days attended and expected attendance for KPIs.</w:t>
      </w:r>
    </w:p>
    <w:p>
      <w:pPr>
        <w:pStyle w:val="ListBullet"/>
      </w:pPr>
      <w:r>
        <w:t>Capture staff presence logs for ratio calculations.</w:t>
      </w:r>
    </w:p>
    <w:p>
      <w:pPr>
        <w:pStyle w:val="ListBullet"/>
      </w:pPr>
      <w:r>
        <w:t>Compute and alert on staff-child ratio compliance in near real time.</w:t>
      </w:r>
    </w:p>
    <w:p>
      <w:pPr>
        <w:pStyle w:val="Heading3"/>
      </w:pPr>
      <w:r>
        <w:t>Workflows</w:t>
      </w:r>
    </w:p>
    <w:p>
      <w:pPr>
        <w:pStyle w:val="Heading3"/>
      </w:pPr>
      <w:r>
        <w:t>Attendance Lifecycle (per day)</w:t>
      </w:r>
    </w:p>
    <w:p>
      <w:pPr>
        <w:pStyle w:val="ListBullet"/>
        <w:ind w:left="360"/>
      </w:pPr>
      <w:r>
        <w:t>Checked-in -&gt; Checked-out (optional: missing checkout flagged).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Attendance Log (system-generated)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check_in_at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datetime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check_out_at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must be after check_in_at</w:t>
            </w:r>
          </w:p>
        </w:tc>
        <w:tc>
          <w:tcPr>
            <w:tcW w:type="dxa" w:w="2160"/>
          </w:tcPr>
          <w:p>
            <w:r>
              <w:t>May be required by policy by end of day.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PIN/QR/Kiosk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dropped_by_name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Optional but recommended.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picked_by_name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Optional but recommended.</w:t>
            </w:r>
          </w:p>
        </w:tc>
      </w:tr>
    </w:tbl>
    <w:p/>
    <w:p>
      <w:pPr>
        <w:pStyle w:val="Heading3"/>
      </w:pPr>
      <w:r>
        <w:t>Staff Presence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start_at, end_at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L2 end_at after start_at</w:t>
            </w:r>
          </w:p>
        </w:tc>
        <w:tc>
          <w:tcPr>
            <w:tcW w:type="dxa" w:w="2160"/>
          </w:tcPr>
          <w:p>
            <w:r>
              <w:t>Used for ratio compliance.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L2: Time ordering: checkout must be after checkin; staff presence end after start.</w:t>
      </w:r>
    </w:p>
    <w:p>
      <w:pPr>
        <w:pStyle w:val="ListBullet"/>
      </w:pPr>
      <w:r>
        <w:t>L3: Attendance allowed only for children with active enrollment at that kindergarten.</w:t>
      </w:r>
    </w:p>
    <w:p>
      <w:pPr>
        <w:pStyle w:val="ListBullet"/>
      </w:pPr>
      <w:r>
        <w:t>L3: Ratio compliance computed only within operating minutes (calendar-aware).</w:t>
      </w:r>
    </w:p>
    <w:p>
      <w:pPr>
        <w:pStyle w:val="ListBullet"/>
      </w:pPr>
      <w:r>
        <w:t>L4: Parents can view only their child attendance; staff view is scope-limited.</w:t>
      </w:r>
    </w:p>
    <w:p>
      <w:pPr>
        <w:pStyle w:val="ListBullet"/>
      </w:pPr>
      <w:r>
        <w:t>L5: Exports masked by default; all exports logged.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AttendanceLog (child_id, date, check_in/out, method)</w:t>
      </w:r>
    </w:p>
    <w:p>
      <w:pPr>
        <w:pStyle w:val="ListBullet"/>
      </w:pPr>
      <w:r>
        <w:t>StaffPresenceLog (staff_id, time window)</w:t>
      </w:r>
    </w:p>
    <w:p>
      <w:pPr>
        <w:pStyle w:val="ListBullet"/>
      </w:pPr>
      <w:r>
        <w:t>RatioCompliance rollups (minutes_compliant, minutes_operating)</w:t>
      </w:r>
    </w:p>
    <w:p/>
    <w:p>
      <w:pPr>
        <w:pStyle w:val="Heading2"/>
      </w:pPr>
      <w:r>
        <w:t>4.6 Daily Reports and Parent Daily Feed</w:t>
      </w:r>
    </w:p>
    <w:p>
      <w:pPr>
        <w:pStyle w:val="Heading3"/>
      </w:pPr>
      <w:r>
        <w:t>Functions</w:t>
      </w:r>
    </w:p>
    <w:p>
      <w:pPr>
        <w:pStyle w:val="ListBullet"/>
      </w:pPr>
      <w:r>
        <w:t>Supervisor creates and submits one daily report per child per date.</w:t>
      </w:r>
    </w:p>
    <w:p>
      <w:pPr>
        <w:pStyle w:val="ListBullet"/>
      </w:pPr>
      <w:r>
        <w:t>Manager reviews and approves (or returns for edit).</w:t>
      </w:r>
    </w:p>
    <w:p>
      <w:pPr>
        <w:pStyle w:val="ListBullet"/>
      </w:pPr>
      <w:r>
        <w:t>Parents view approved reports only.</w:t>
      </w:r>
    </w:p>
    <w:p>
      <w:pPr>
        <w:pStyle w:val="ListBullet"/>
      </w:pPr>
      <w:r>
        <w:t>Nap duration calculated automatically from nap start/end.</w:t>
      </w:r>
    </w:p>
    <w:p>
      <w:pPr>
        <w:pStyle w:val="ListBullet"/>
      </w:pPr>
      <w:r>
        <w:t>Rich daily feed aggregates meals, naps, activities, notes, and optional photos (consent-gated).</w:t>
      </w:r>
    </w:p>
    <w:p>
      <w:pPr>
        <w:pStyle w:val="Heading3"/>
      </w:pPr>
      <w:r>
        <w:t>Workflows</w:t>
      </w:r>
    </w:p>
    <w:p>
      <w:pPr>
        <w:pStyle w:val="Heading3"/>
      </w:pPr>
      <w:r>
        <w:t>Daily Report Workflow</w:t>
      </w:r>
    </w:p>
    <w:p>
      <w:pPr>
        <w:pStyle w:val="ListBullet"/>
        <w:ind w:left="360"/>
      </w:pPr>
      <w:r>
        <w:t>Draft -&gt; Submitted -&gt; Approved OR Returned for edits.</w:t>
      </w:r>
    </w:p>
    <w:p>
      <w:pPr>
        <w:pStyle w:val="ListBullet"/>
        <w:ind w:left="360"/>
      </w:pPr>
      <w:r>
        <w:t>Approved -&gt; Visible to Parent.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Daily Report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arrival_time, leave_time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L2 arrival &lt;= leave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meals (breakfast/snack/milk/lunch)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 structured fields</w:t>
            </w:r>
          </w:p>
        </w:tc>
        <w:tc>
          <w:tcPr>
            <w:tcW w:type="dxa" w:w="2160"/>
          </w:tcPr>
          <w:p>
            <w:r>
              <w:t>Extendable list.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nap_start, nap_end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L2 nap_end &gt;= nap_start</w:t>
            </w:r>
          </w:p>
        </w:tc>
        <w:tc>
          <w:tcPr>
            <w:tcW w:type="dxa" w:w="2160"/>
          </w:tcPr>
          <w:p>
            <w:r>
              <w:t>nap_duration auto-calculated.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activities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Prefer structured tags + optional notes.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 length limit</w:t>
            </w:r>
          </w:p>
        </w:tc>
        <w:tc>
          <w:tcPr>
            <w:tcW w:type="dxa" w:w="2160"/>
          </w:tcPr>
          <w:p>
            <w:r>
              <w:t>Use categories; minimize free text.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media_attachments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L5 consent-gated</w:t>
            </w:r>
          </w:p>
        </w:tc>
        <w:tc>
          <w:tcPr>
            <w:tcW w:type="dxa" w:w="2160"/>
          </w:tcPr>
          <w:p>
            <w:r>
              <w:t>Blocked if no media consent.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L3: Enforce one report per child per date (uniqueness).</w:t>
      </w:r>
    </w:p>
    <w:p>
      <w:pPr>
        <w:pStyle w:val="ListBullet"/>
      </w:pPr>
      <w:r>
        <w:t>L2: Time ordering for arrival/leave and nap.</w:t>
      </w:r>
    </w:p>
    <w:p>
      <w:pPr>
        <w:pStyle w:val="ListBullet"/>
      </w:pPr>
      <w:r>
        <w:t>L4: Supervisors can submit only for children in their assigned class.</w:t>
      </w:r>
    </w:p>
    <w:p>
      <w:pPr>
        <w:pStyle w:val="ListBullet"/>
      </w:pPr>
      <w:r>
        <w:t>L5: Media attachment requires active media consent; approvals and edits must be audited.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DailyReport.status, approved_by, approved_at</w:t>
      </w:r>
    </w:p>
    <w:p>
      <w:pPr>
        <w:pStyle w:val="ListBullet"/>
      </w:pPr>
      <w:r>
        <w:t>Derived nap_duration_minutes</w:t>
      </w:r>
    </w:p>
    <w:p>
      <w:pPr>
        <w:pStyle w:val="ListBullet"/>
      </w:pPr>
      <w:r>
        <w:t>Consent flags (media consent)</w:t>
      </w:r>
    </w:p>
    <w:p/>
    <w:p>
      <w:pPr>
        <w:pStyle w:val="Heading2"/>
      </w:pPr>
      <w:r>
        <w:t>4.7 Communication, Events, and Surveys</w:t>
      </w:r>
    </w:p>
    <w:p>
      <w:pPr>
        <w:pStyle w:val="Heading3"/>
      </w:pPr>
      <w:r>
        <w:t>Functions</w:t>
      </w:r>
    </w:p>
    <w:p>
      <w:pPr>
        <w:pStyle w:val="ListBullet"/>
      </w:pPr>
      <w:r>
        <w:t>Two-way messaging: direct parent-staff, class groups, broadcast announcements.</w:t>
      </w:r>
    </w:p>
    <w:p>
      <w:pPr>
        <w:pStyle w:val="ListBullet"/>
      </w:pPr>
      <w:r>
        <w:t>Attachments supported (policy-controlled).</w:t>
      </w:r>
    </w:p>
    <w:p>
      <w:pPr>
        <w:pStyle w:val="ListBullet"/>
      </w:pPr>
      <w:r>
        <w:t>Events calendar with RSVP and reminders; events may require consent (e.g., trips).</w:t>
      </w:r>
    </w:p>
    <w:p>
      <w:pPr>
        <w:pStyle w:val="ListBullet"/>
      </w:pPr>
      <w:r>
        <w:t>Surveys and polls for satisfaction; include NPS-style question.</w:t>
      </w:r>
    </w:p>
    <w:p>
      <w:pPr>
        <w:pStyle w:val="ListBullet"/>
      </w:pPr>
      <w:r>
        <w:t>Optional Arabic-English message translation support (store translated text for convenience).</w:t>
      </w:r>
    </w:p>
    <w:p>
      <w:pPr>
        <w:pStyle w:val="Heading3"/>
      </w:pPr>
      <w:r>
        <w:t>Workflows</w:t>
      </w:r>
    </w:p>
    <w:p>
      <w:pPr>
        <w:pStyle w:val="Heading3"/>
      </w:pPr>
      <w:r>
        <w:t>Event Workflow</w:t>
      </w:r>
    </w:p>
    <w:p>
      <w:pPr>
        <w:pStyle w:val="ListBullet"/>
        <w:ind w:left="360"/>
      </w:pPr>
      <w:r>
        <w:t>Draft -&gt; Published -&gt; RSVP Open -&gt; Completed/Closed.</w:t>
      </w:r>
    </w:p>
    <w:p>
      <w:pPr>
        <w:pStyle w:val="Heading3"/>
      </w:pPr>
      <w:r>
        <w:t>Survey Workflow</w:t>
      </w:r>
    </w:p>
    <w:p>
      <w:pPr>
        <w:pStyle w:val="ListBullet"/>
        <w:ind w:left="360"/>
      </w:pPr>
      <w:r>
        <w:t>Draft -&gt; Active -&gt; Closed -&gt; Results Published (optional).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thread_type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direct/class/broadcast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message_body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required</w:t>
            </w:r>
          </w:p>
        </w:tc>
        <w:tc>
          <w:tcPr>
            <w:tcW w:type="dxa" w:w="2160"/>
          </w:tcPr>
          <w:p>
            <w:r>
              <w:t>Arabic-first supported.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media_attachments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L5 consent-gated</w:t>
            </w:r>
          </w:p>
        </w:tc>
        <w:tc>
          <w:tcPr>
            <w:tcW w:type="dxa" w:w="2160"/>
          </w:tcPr>
          <w:p>
            <w:r>
              <w:t>Blocked if no media consent.</w:t>
            </w:r>
          </w:p>
        </w:tc>
      </w:tr>
    </w:tbl>
    <w:p/>
    <w:p>
      <w:pPr>
        <w:pStyle w:val="Heading3"/>
      </w:pPr>
      <w:r>
        <w:t>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trip/meeting/holiday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start_at, end_at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L2 end&gt;=start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requires_consent_flag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boolean</w:t>
            </w:r>
          </w:p>
        </w:tc>
        <w:tc>
          <w:tcPr>
            <w:tcW w:type="dxa" w:w="2160"/>
          </w:tcPr>
          <w:p>
            <w:r>
              <w:t>If true, RSVP yes requires consent.</w:t>
            </w:r>
          </w:p>
        </w:tc>
      </w:tr>
    </w:tbl>
    <w:p/>
    <w:p>
      <w:pPr>
        <w:pStyle w:val="Heading3"/>
      </w:pPr>
      <w:r>
        <w:t>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dimensions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list</w:t>
            </w:r>
          </w:p>
        </w:tc>
        <w:tc>
          <w:tcPr>
            <w:tcW w:type="dxa" w:w="2160"/>
          </w:tcPr>
          <w:p>
            <w:r>
              <w:t>safety/communication/learning/cleanliness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nps_question_enabled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boolean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L4: Parent messaging scope limited to their child’s kindergarten context.</w:t>
      </w:r>
    </w:p>
    <w:p>
      <w:pPr>
        <w:pStyle w:val="ListBullet"/>
      </w:pPr>
      <w:r>
        <w:t>L5: Consent enforcement for trip events and media attachments.</w:t>
      </w:r>
    </w:p>
    <w:p>
      <w:pPr>
        <w:pStyle w:val="ListBullet"/>
      </w:pPr>
      <w:r>
        <w:t>L5: Announcements and messaging exports must be audited.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Message.thread_type, translated_text (optional), media_ids</w:t>
      </w:r>
    </w:p>
    <w:p>
      <w:pPr>
        <w:pStyle w:val="ListBullet"/>
      </w:pPr>
      <w:r>
        <w:t>Event.requires_consent_flag, RSVP status</w:t>
      </w:r>
    </w:p>
    <w:p>
      <w:pPr>
        <w:pStyle w:val="ListBullet"/>
      </w:pPr>
      <w:r>
        <w:t>SurveyResult.dimension, score, NPS fields</w:t>
      </w:r>
    </w:p>
    <w:p/>
    <w:p>
      <w:pPr>
        <w:pStyle w:val="Heading2"/>
      </w:pPr>
      <w:r>
        <w:t>4.8 Curriculum, Observations, and Digital Portfolios</w:t>
      </w:r>
    </w:p>
    <w:p>
      <w:pPr>
        <w:pStyle w:val="Heading3"/>
      </w:pPr>
      <w:r>
        <w:t>Functions</w:t>
      </w:r>
    </w:p>
    <w:p>
      <w:pPr>
        <w:pStyle w:val="ListBullet"/>
      </w:pPr>
      <w:r>
        <w:t>Define curriculum plans (term/weekly/daily) linked to learning domains.</w:t>
      </w:r>
    </w:p>
    <w:p>
      <w:pPr>
        <w:pStyle w:val="ListBullet"/>
      </w:pPr>
      <w:r>
        <w:t>Record observations and assessments mapped to outcomes and age bands.</w:t>
      </w:r>
    </w:p>
    <w:p>
      <w:pPr>
        <w:pStyle w:val="ListBullet"/>
      </w:pPr>
      <w:r>
        <w:t>Build and publish digital portfolios from observations and media evidence.</w:t>
      </w:r>
    </w:p>
    <w:p>
      <w:pPr>
        <w:pStyle w:val="ListBullet"/>
      </w:pPr>
      <w:r>
        <w:t>Track parent views and export portfolio summaries (policy-controlled).</w:t>
      </w:r>
    </w:p>
    <w:p>
      <w:pPr>
        <w:pStyle w:val="Heading3"/>
      </w:pPr>
      <w:r>
        <w:t>Workflows</w:t>
      </w:r>
    </w:p>
    <w:p>
      <w:pPr>
        <w:pStyle w:val="Heading3"/>
      </w:pPr>
      <w:r>
        <w:t>Portfolio Workflow</w:t>
      </w:r>
    </w:p>
    <w:p>
      <w:pPr>
        <w:pStyle w:val="ListBullet"/>
        <w:ind w:left="360"/>
      </w:pPr>
      <w:r>
        <w:t>Draft -&gt; Published -&gt; Archived (optional)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Observation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social-emotional/physical/cognitive/language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linked_outcomes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 list</w:t>
            </w:r>
          </w:p>
        </w:tc>
        <w:tc>
          <w:tcPr>
            <w:tcW w:type="dxa" w:w="2160"/>
          </w:tcPr>
          <w:p>
            <w:r>
              <w:t>Outcome codes.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outcome_mastery_level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on-track/needs-support/etc.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evidence_media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L5 consent-gated</w:t>
            </w:r>
          </w:p>
        </w:tc>
        <w:tc>
          <w:tcPr>
            <w:tcW w:type="dxa" w:w="2160"/>
          </w:tcPr>
          <w:p>
            <w:r>
              <w:t>Media requires consent.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L4: Supervisors can record observations only for children in their class.</w:t>
      </w:r>
    </w:p>
    <w:p>
      <w:pPr>
        <w:pStyle w:val="ListBullet"/>
      </w:pPr>
      <w:r>
        <w:t>L5: Portfolio publishing respects consent; exports logged.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CurriculumOutcome.domain, age_band, indicator_code</w:t>
      </w:r>
    </w:p>
    <w:p>
      <w:pPr>
        <w:pStyle w:val="ListBullet"/>
      </w:pPr>
      <w:r>
        <w:t>Observation.linked_outcomes, mastery_level</w:t>
      </w:r>
    </w:p>
    <w:p>
      <w:pPr>
        <w:pStyle w:val="ListBullet"/>
      </w:pPr>
      <w:r>
        <w:t>Portfolio.status, parent_viewed_at</w:t>
      </w:r>
    </w:p>
    <w:p/>
    <w:p>
      <w:pPr>
        <w:pStyle w:val="Heading2"/>
      </w:pPr>
      <w:r>
        <w:t>4.9 Safety, Health Alerts, Incidents, and Safeguarding</w:t>
      </w:r>
    </w:p>
    <w:p>
      <w:pPr>
        <w:pStyle w:val="Heading3"/>
      </w:pPr>
      <w:r>
        <w:t>Functions</w:t>
      </w:r>
    </w:p>
    <w:p>
      <w:pPr>
        <w:pStyle w:val="ListBullet"/>
      </w:pPr>
      <w:r>
        <w:t>Record incidents with type and severity; track parent notification time.</w:t>
      </w:r>
    </w:p>
    <w:p>
      <w:pPr>
        <w:pStyle w:val="ListBullet"/>
      </w:pPr>
      <w:r>
        <w:t>Generate required follow-up steps with SLAs; monitor closure within SLA.</w:t>
      </w:r>
    </w:p>
    <w:p>
      <w:pPr>
        <w:pStyle w:val="ListBullet"/>
      </w:pPr>
      <w:r>
        <w:t>Record health alerts (allergies, chronic conditions) with stricter access.</w:t>
      </w:r>
    </w:p>
    <w:p>
      <w:pPr>
        <w:pStyle w:val="ListBullet"/>
      </w:pPr>
      <w:r>
        <w:t>Manage safeguarding cases with restricted access and escalation/closure SLAs.</w:t>
      </w:r>
    </w:p>
    <w:p>
      <w:pPr>
        <w:pStyle w:val="ListBullet"/>
      </w:pPr>
      <w:r>
        <w:t>Provide governance-safe rollups while restricting case details.</w:t>
      </w:r>
    </w:p>
    <w:p>
      <w:pPr>
        <w:pStyle w:val="Heading3"/>
      </w:pPr>
      <w:r>
        <w:t>Workflows</w:t>
      </w:r>
    </w:p>
    <w:p>
      <w:pPr>
        <w:pStyle w:val="Heading3"/>
      </w:pPr>
      <w:r>
        <w:t>Incident Workflow</w:t>
      </w:r>
    </w:p>
    <w:p>
      <w:pPr>
        <w:pStyle w:val="ListBullet"/>
        <w:ind w:left="360"/>
      </w:pPr>
      <w:r>
        <w:t>Opened -&gt; Follow-up required (optional) -&gt; Closed</w:t>
      </w:r>
    </w:p>
    <w:p>
      <w:pPr>
        <w:pStyle w:val="Heading3"/>
      </w:pPr>
      <w:r>
        <w:t>Safeguarding Case Workflow (Restricted)</w:t>
      </w:r>
    </w:p>
    <w:p>
      <w:pPr>
        <w:pStyle w:val="ListBullet"/>
        <w:ind w:left="360"/>
      </w:pPr>
      <w:r>
        <w:t>Opened -&gt; Escalated -&gt; Closed</w:t>
      </w:r>
    </w:p>
    <w:p>
      <w:pPr>
        <w:pStyle w:val="Heading3"/>
      </w:pPr>
      <w:r>
        <w:t>Forms and Fields</w:t>
      </w:r>
    </w:p>
    <w:p>
      <w:pPr>
        <w:pStyle w:val="Heading3"/>
      </w:pPr>
      <w:r>
        <w:t>Incident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injury/behavior/illness/other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severity_level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enum</w:t>
            </w:r>
          </w:p>
        </w:tc>
        <w:tc>
          <w:tcPr>
            <w:tcW w:type="dxa" w:w="2160"/>
          </w:tcPr>
          <w:p>
            <w:r>
              <w:t>low/medium/high/critical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occurred_at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datetime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notify_parent_at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L1 datetime</w:t>
            </w:r>
          </w:p>
        </w:tc>
        <w:tc>
          <w:tcPr>
            <w:tcW w:type="dxa" w:w="2160"/>
          </w:tcPr>
          <w:p>
            <w:r>
              <w:t>Used for time-to-notify KPI.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followup_required_flag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L1 boolean</w:t>
            </w:r>
          </w:p>
        </w:tc>
        <w:tc>
          <w:tcPr>
            <w:tcW w:type="dxa" w:w="2160"/>
          </w:tcPr>
          <w:p>
            <w:r>
              <w:t>Creates SLA if true.</w:t>
            </w:r>
          </w:p>
        </w:tc>
      </w:tr>
    </w:tbl>
    <w:p/>
    <w:p>
      <w:pPr>
        <w:pStyle w:val="Heading3"/>
      </w:pPr>
      <w:r>
        <w:t>Validation Rules (by Level)</w:t>
      </w:r>
    </w:p>
    <w:p>
      <w:pPr>
        <w:pStyle w:val="ListBullet"/>
      </w:pPr>
      <w:r>
        <w:t>L4: Safeguarding case details accessible only to authorized roles; strict logging required.</w:t>
      </w:r>
    </w:p>
    <w:p>
      <w:pPr>
        <w:pStyle w:val="ListBullet"/>
      </w:pPr>
      <w:r>
        <w:t>L3: If follow-up is required, SLA deadline must be defined and tracked.</w:t>
      </w:r>
    </w:p>
    <w:p>
      <w:pPr>
        <w:pStyle w:val="ListBullet"/>
      </w:pPr>
      <w:r>
        <w:t>L5: All views/exports of safeguarding data must be audited with higher sensitivity.</w:t>
      </w:r>
    </w:p>
    <w:p>
      <w:pPr>
        <w:pStyle w:val="Heading3"/>
      </w:pPr>
      <w:r>
        <w:t>Key Data Attributes (Minimum)</w:t>
      </w:r>
    </w:p>
    <w:p>
      <w:pPr>
        <w:pStyle w:val="ListBullet"/>
      </w:pPr>
      <w:r>
        <w:t>Incident.severity_level, notify_parent_at, followup SLA fields</w:t>
      </w:r>
    </w:p>
    <w:p>
      <w:pPr>
        <w:pStyle w:val="ListBullet"/>
      </w:pPr>
      <w:r>
        <w:t>SafeguardingCase.opened/escalated/closed timestamps, SLA flags</w:t>
      </w:r>
    </w:p>
    <w:p/>
    <w:p>
      <w:pPr>
        <w:pStyle w:val="Heading1"/>
      </w:pPr>
      <w:r>
        <w:t>5. Governance KPIs and Reporting Requirements</w:t>
      </w:r>
    </w:p>
    <w:p>
      <w:r>
        <w:t>KinJo reporting must support multi-level dashboards (Network -&gt; Region -&gt; Kindergarten -&gt; Class -&gt; Child (restricted)) with benchmarking (median/quartiles) and Red-Amber-Green banding. KPIs must be defined in a single catalog with formula, inputs, exclusions, and refresh cadence.</w:t>
      </w:r>
    </w:p>
    <w:p>
      <w:pPr>
        <w:pStyle w:val="Heading2"/>
      </w:pPr>
      <w:r>
        <w:t>5.1 Standard Units</w:t>
      </w:r>
    </w:p>
    <w:p>
      <w:pPr>
        <w:pStyle w:val="ListBullet"/>
      </w:pPr>
      <w:r>
        <w:t>Child-day attended: a child attended any part of a day (derived from attendance logs).</w:t>
      </w:r>
    </w:p>
    <w:p>
      <w:pPr>
        <w:pStyle w:val="ListBullet"/>
      </w:pPr>
      <w:r>
        <w:t>Expected child-day: a child is expected to attend based on active enrollment and operating calendar.</w:t>
      </w:r>
    </w:p>
    <w:p>
      <w:pPr>
        <w:pStyle w:val="ListBullet"/>
      </w:pPr>
      <w:r>
        <w:t>Operating minutes: minutes a site/class is scheduled open.</w:t>
      </w:r>
    </w:p>
    <w:p>
      <w:pPr>
        <w:pStyle w:val="ListBullet"/>
      </w:pPr>
      <w:r>
        <w:t>Compliant minutes: operating minutes where staff-child ratio meets policy.</w:t>
      </w:r>
    </w:p>
    <w:p>
      <w:pPr>
        <w:pStyle w:val="Heading2"/>
      </w:pPr>
      <w:r>
        <w:t>5.2 Global Exclusions (Apply to All KPIs)</w:t>
      </w:r>
    </w:p>
    <w:p>
      <w:pPr>
        <w:pStyle w:val="ListBullet"/>
      </w:pPr>
      <w:r>
        <w:t>Test/demo records; voided/deleted/superseded records.</w:t>
      </w:r>
    </w:p>
    <w:p>
      <w:pPr>
        <w:pStyle w:val="ListBullet"/>
      </w:pPr>
      <w:r>
        <w:t>Days when kindergarten is officially closed.</w:t>
      </w:r>
    </w:p>
    <w:p>
      <w:pPr>
        <w:pStyle w:val="ListBullet"/>
      </w:pPr>
      <w:r>
        <w:t>Records outside the reporting period.</w:t>
      </w:r>
    </w:p>
    <w:p>
      <w:pPr>
        <w:pStyle w:val="ListBullet"/>
      </w:pPr>
      <w:r>
        <w:t>Cross-tenant data (must never appear).</w:t>
      </w:r>
    </w:p>
    <w:p>
      <w:pPr>
        <w:pStyle w:val="Heading2"/>
      </w:pPr>
      <w:r>
        <w:t>5.3 KPI Catalog (Governance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KPI</w:t>
            </w:r>
          </w:p>
        </w:tc>
        <w:tc>
          <w:tcPr>
            <w:tcW w:type="dxa" w:w="1440"/>
          </w:tcPr>
          <w:p>
            <w:r>
              <w:t>Definition / Formula (Plain Language)</w:t>
            </w:r>
          </w:p>
        </w:tc>
        <w:tc>
          <w:tcPr>
            <w:tcW w:type="dxa" w:w="1440"/>
          </w:tcPr>
          <w:p>
            <w:r>
              <w:t>Required Inputs</w:t>
            </w:r>
          </w:p>
        </w:tc>
        <w:tc>
          <w:tcPr>
            <w:tcW w:type="dxa" w:w="1440"/>
          </w:tcPr>
          <w:p>
            <w:r>
              <w:t>Key Exclusions</w:t>
            </w:r>
          </w:p>
        </w:tc>
        <w:tc>
          <w:tcPr>
            <w:tcW w:type="dxa" w:w="1440"/>
          </w:tcPr>
          <w:p>
            <w:r>
              <w:t>Refresh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Incident rate per 100 child-days</w:t>
            </w:r>
          </w:p>
        </w:tc>
        <w:tc>
          <w:tcPr>
            <w:tcW w:type="dxa" w:w="1440"/>
          </w:tcPr>
          <w:p>
            <w:r>
              <w:t>(All incidents in period / total child-days attended) x 100</w:t>
            </w:r>
          </w:p>
        </w:tc>
        <w:tc>
          <w:tcPr>
            <w:tcW w:type="dxa" w:w="1440"/>
          </w:tcPr>
          <w:p>
            <w:r>
              <w:t>Incidents; Attendance child-days</w:t>
            </w:r>
          </w:p>
        </w:tc>
        <w:tc>
          <w:tcPr>
            <w:tcW w:type="dxa" w:w="1440"/>
          </w:tcPr>
          <w:p>
            <w:r>
              <w:t>Test/voided; out-of-period; closures</w:t>
            </w:r>
          </w:p>
        </w:tc>
        <w:tc>
          <w:tcPr>
            <w:tcW w:type="dxa" w:w="1440"/>
          </w:tcPr>
          <w:p>
            <w:r>
              <w:t>Daily + monthly snapshot</w:t>
            </w:r>
          </w:p>
        </w:tc>
        <w:tc>
          <w:tcPr>
            <w:tcW w:type="dxa" w:w="1440"/>
          </w:tcPr>
          <w:p>
            <w:r>
              <w:t>Use child-days (not headcount) to compare across sizes.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Serious incident rate per 100 child-days</w:t>
            </w:r>
          </w:p>
        </w:tc>
        <w:tc>
          <w:tcPr>
            <w:tcW w:type="dxa" w:w="1440"/>
          </w:tcPr>
          <w:p>
            <w:r>
              <w:t>(High/critical incidents / total child-days attended) x 100</w:t>
            </w:r>
          </w:p>
        </w:tc>
        <w:tc>
          <w:tcPr>
            <w:tcW w:type="dxa" w:w="1440"/>
          </w:tcPr>
          <w:p>
            <w:r>
              <w:t>Incidents with severity; Attendance child-days</w:t>
            </w:r>
          </w:p>
        </w:tc>
        <w:tc>
          <w:tcPr>
            <w:tcW w:type="dxa" w:w="1440"/>
          </w:tcPr>
          <w:p>
            <w:r>
              <w:t>Exclude minor incidents unless reclassified</w:t>
            </w:r>
          </w:p>
        </w:tc>
        <w:tc>
          <w:tcPr>
            <w:tcW w:type="dxa" w:w="1440"/>
          </w:tcPr>
          <w:p>
            <w:r>
              <w:t>Daily (alert-capable)</w:t>
            </w:r>
          </w:p>
        </w:tc>
        <w:tc>
          <w:tcPr>
            <w:tcW w:type="dxa" w:w="1440"/>
          </w:tcPr>
          <w:p>
            <w:r>
              <w:t>High severity: hospital, serious injury, protection concern.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Checklist compliance %</w:t>
            </w:r>
          </w:p>
        </w:tc>
        <w:tc>
          <w:tcPr>
            <w:tcW w:type="dxa" w:w="1440"/>
          </w:tcPr>
          <w:p>
            <w:r>
              <w:t>(Required checks completed on time and passed / required checks) x 100</w:t>
            </w:r>
          </w:p>
        </w:tc>
        <w:tc>
          <w:tcPr>
            <w:tcW w:type="dxa" w:w="1440"/>
          </w:tcPr>
          <w:p>
            <w:r>
              <w:t>Checklists required/completed/pass</w:t>
            </w:r>
          </w:p>
        </w:tc>
        <w:tc>
          <w:tcPr>
            <w:tcW w:type="dxa" w:w="1440"/>
          </w:tcPr>
          <w:p>
            <w:r>
              <w:t>Exclude optional; late; failed</w:t>
            </w:r>
          </w:p>
        </w:tc>
        <w:tc>
          <w:tcPr>
            <w:tcW w:type="dxa" w:w="1440"/>
          </w:tcPr>
          <w:p>
            <w:r>
              <w:t>Near real-time + daily rollup</w:t>
            </w:r>
          </w:p>
        </w:tc>
        <w:tc>
          <w:tcPr>
            <w:tcW w:type="dxa" w:w="1440"/>
          </w:tcPr>
          <w:p>
            <w:r>
              <w:t>Supports safety/hygiene/environment categories.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Regulatory compliance status</w:t>
            </w:r>
          </w:p>
        </w:tc>
        <w:tc>
          <w:tcPr>
            <w:tcW w:type="dxa" w:w="1440"/>
          </w:tcPr>
          <w:p>
            <w:r>
              <w:t>License validity + open findings + avg closure time (graded)</w:t>
            </w:r>
          </w:p>
        </w:tc>
        <w:tc>
          <w:tcPr>
            <w:tcW w:type="dxa" w:w="1440"/>
          </w:tcPr>
          <w:p>
            <w:r>
              <w:t>License status; inspection findings</w:t>
            </w:r>
          </w:p>
        </w:tc>
        <w:tc>
          <w:tcPr>
            <w:tcW w:type="dxa" w:w="1440"/>
          </w:tcPr>
          <w:p>
            <w:r>
              <w:t>Informational-only findings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Regulatory breaches override green bands.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Staff-child ratio compliance %</w:t>
            </w:r>
          </w:p>
        </w:tc>
        <w:tc>
          <w:tcPr>
            <w:tcW w:type="dxa" w:w="1440"/>
          </w:tcPr>
          <w:p>
            <w:r>
              <w:t>(Compliant operating minutes / total operating minutes) x 100</w:t>
            </w:r>
          </w:p>
        </w:tc>
        <w:tc>
          <w:tcPr>
            <w:tcW w:type="dxa" w:w="1440"/>
          </w:tcPr>
          <w:p>
            <w:r>
              <w:t>Attendance counts; staff presence; operating calendar; ratio policy</w:t>
            </w:r>
          </w:p>
        </w:tc>
        <w:tc>
          <w:tcPr>
            <w:tcW w:type="dxa" w:w="1440"/>
          </w:tcPr>
          <w:p>
            <w:r>
              <w:t>Closed time; authorized override window</w:t>
            </w:r>
          </w:p>
        </w:tc>
        <w:tc>
          <w:tcPr>
            <w:tcW w:type="dxa" w:w="1440"/>
          </w:tcPr>
          <w:p>
            <w:r>
              <w:t>Near real-time + daily rollup</w:t>
            </w:r>
          </w:p>
        </w:tc>
        <w:tc>
          <w:tcPr>
            <w:tcW w:type="dxa" w:w="1440"/>
          </w:tcPr>
          <w:p>
            <w:r>
              <w:t>Compute for site and class.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Training/qualification coverage %</w:t>
            </w:r>
          </w:p>
        </w:tc>
        <w:tc>
          <w:tcPr>
            <w:tcW w:type="dxa" w:w="1440"/>
          </w:tcPr>
          <w:p>
            <w:r>
              <w:t>(Staff compliant with required trainings / active staff) x 100</w:t>
            </w:r>
          </w:p>
        </w:tc>
        <w:tc>
          <w:tcPr>
            <w:tcW w:type="dxa" w:w="1440"/>
          </w:tcPr>
          <w:p>
            <w:r>
              <w:t>Training records; staff active list</w:t>
            </w:r>
          </w:p>
        </w:tc>
        <w:tc>
          <w:tcPr>
            <w:tcW w:type="dxa" w:w="1440"/>
          </w:tcPr>
          <w:p>
            <w:r>
              <w:t>Optional trainings; policy-based leave exclusions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Includes safeguarding/first aid/H&amp;S.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Staff turnover rate %</w:t>
            </w:r>
          </w:p>
        </w:tc>
        <w:tc>
          <w:tcPr>
            <w:tcW w:type="dxa" w:w="1440"/>
          </w:tcPr>
          <w:p>
            <w:r>
              <w:t>(Staff exits in period / avg headcount) x 100</w:t>
            </w:r>
          </w:p>
        </w:tc>
        <w:tc>
          <w:tcPr>
            <w:tcW w:type="dxa" w:w="1440"/>
          </w:tcPr>
          <w:p>
            <w:r>
              <w:t>Staff start/end; exit events</w:t>
            </w:r>
          </w:p>
        </w:tc>
        <w:tc>
          <w:tcPr>
            <w:tcW w:type="dxa" w:w="1440"/>
          </w:tcPr>
          <w:p>
            <w:r>
              <w:t>Policy: exclude planned temporary ends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Track avg tenure in parallel.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Attendance rate %</w:t>
            </w:r>
          </w:p>
        </w:tc>
        <w:tc>
          <w:tcPr>
            <w:tcW w:type="dxa" w:w="1440"/>
          </w:tcPr>
          <w:p>
            <w:r>
              <w:t>(Child-days attended / expected child-days) x 100</w:t>
            </w:r>
          </w:p>
        </w:tc>
        <w:tc>
          <w:tcPr>
            <w:tcW w:type="dxa" w:w="1440"/>
          </w:tcPr>
          <w:p>
            <w:r>
              <w:t>Enrollment dates; operating calendar; attendance logs</w:t>
            </w:r>
          </w:p>
        </w:tc>
        <w:tc>
          <w:tcPr>
            <w:tcW w:type="dxa" w:w="1440"/>
          </w:tcPr>
          <w:p>
            <w:r>
              <w:t>Closures; out-of-enrollment days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Also compute per child and per class.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Chronic absence %</w:t>
            </w:r>
          </w:p>
        </w:tc>
        <w:tc>
          <w:tcPr>
            <w:tcW w:type="dxa" w:w="1440"/>
          </w:tcPr>
          <w:p>
            <w:r>
              <w:t>(Children with absence &gt;= threshold / active children) x 100</w:t>
            </w:r>
          </w:p>
        </w:tc>
        <w:tc>
          <w:tcPr>
            <w:tcW w:type="dxa" w:w="1440"/>
          </w:tcPr>
          <w:p>
            <w:r>
              <w:t>Child attendance rates; active children</w:t>
            </w:r>
          </w:p>
        </w:tc>
        <w:tc>
          <w:tcPr>
            <w:tcW w:type="dxa" w:w="1440"/>
          </w:tcPr>
          <w:p>
            <w:r>
              <w:t>Policy: minimum expected days required</w:t>
            </w:r>
          </w:p>
        </w:tc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Default threshold 10-15% missed (configurable).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Incident follow-up within SLA %</w:t>
            </w:r>
          </w:p>
        </w:tc>
        <w:tc>
          <w:tcPr>
            <w:tcW w:type="dxa" w:w="1440"/>
          </w:tcPr>
          <w:p>
            <w:r>
              <w:t>(Incidents closed within SLA / incidents requiring follow-up) x 100</w:t>
            </w:r>
          </w:p>
        </w:tc>
        <w:tc>
          <w:tcPr>
            <w:tcW w:type="dxa" w:w="1440"/>
          </w:tcPr>
          <w:p>
            <w:r>
              <w:t>Incident SLA fields; closure timestamps</w:t>
            </w:r>
          </w:p>
        </w:tc>
        <w:tc>
          <w:tcPr>
            <w:tcW w:type="dxa" w:w="1440"/>
          </w:tcPr>
          <w:p>
            <w:r>
              <w:t>Incidents with no follow-up requirement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Supports governance discipline.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Safeguarding handling time (restricted)</w:t>
            </w:r>
          </w:p>
        </w:tc>
        <w:tc>
          <w:tcPr>
            <w:tcW w:type="dxa" w:w="1440"/>
          </w:tcPr>
          <w:p>
            <w:r>
              <w:t>Avg days to escalate/close; % within SLA</w:t>
            </w:r>
          </w:p>
        </w:tc>
        <w:tc>
          <w:tcPr>
            <w:tcW w:type="dxa" w:w="1440"/>
          </w:tcPr>
          <w:p>
            <w:r>
              <w:t>Safeguarding timestamps; SLA policy</w:t>
            </w:r>
          </w:p>
        </w:tc>
        <w:tc>
          <w:tcPr>
            <w:tcW w:type="dxa" w:w="1440"/>
          </w:tcPr>
          <w:p>
            <w:r>
              <w:t>Restricted access; aggregate only by default</w:t>
            </w:r>
          </w:p>
        </w:tc>
        <w:tc>
          <w:tcPr>
            <w:tcW w:type="dxa" w:w="1440"/>
          </w:tcPr>
          <w:p>
            <w:r>
              <w:t>Daily (restricted)</w:t>
            </w:r>
          </w:p>
        </w:tc>
        <w:tc>
          <w:tcPr>
            <w:tcW w:type="dxa" w:w="1440"/>
          </w:tcPr>
          <w:p>
            <w:r>
              <w:t>Details visible only to authorized roles.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Parent engagement index (0-100)</w:t>
            </w:r>
          </w:p>
        </w:tc>
        <w:tc>
          <w:tcPr>
            <w:tcW w:type="dxa" w:w="1440"/>
          </w:tcPr>
          <w:p>
            <w:r>
              <w:t>Composite of logins, report views, message interactions, event participation</w:t>
            </w:r>
          </w:p>
        </w:tc>
        <w:tc>
          <w:tcPr>
            <w:tcW w:type="dxa" w:w="1440"/>
          </w:tcPr>
          <w:p>
            <w:r>
              <w:t>Engagement events; activity timestamps</w:t>
            </w:r>
          </w:p>
        </w:tc>
        <w:tc>
          <w:tcPr>
            <w:tcW w:type="dxa" w:w="1440"/>
          </w:tcPr>
          <w:p>
            <w:r>
              <w:t>System-generated; duplicates/debounced</w:t>
            </w:r>
          </w:p>
        </w:tc>
        <w:tc>
          <w:tcPr>
            <w:tcW w:type="dxa" w:w="1440"/>
          </w:tcPr>
          <w:p>
            <w:r>
              <w:t>Daily + monthly snapshot</w:t>
            </w:r>
          </w:p>
        </w:tc>
        <w:tc>
          <w:tcPr>
            <w:tcW w:type="dxa" w:w="1440"/>
          </w:tcPr>
          <w:p>
            <w:r>
              <w:t>Weights configurable.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Parent satisfaction &amp; NPS</w:t>
            </w:r>
          </w:p>
        </w:tc>
        <w:tc>
          <w:tcPr>
            <w:tcW w:type="dxa" w:w="1440"/>
          </w:tcPr>
          <w:p>
            <w:r>
              <w:t>Dimension averages; NPS = %promoters - %detractors</w:t>
            </w:r>
          </w:p>
        </w:tc>
        <w:tc>
          <w:tcPr>
            <w:tcW w:type="dxa" w:w="1440"/>
          </w:tcPr>
          <w:p>
            <w:r>
              <w:t>Survey results</w:t>
            </w:r>
          </w:p>
        </w:tc>
        <w:tc>
          <w:tcPr>
            <w:tcW w:type="dxa" w:w="1440"/>
          </w:tcPr>
          <w:p>
            <w:r>
              <w:t>Incomplete/test surveys</w:t>
            </w:r>
          </w:p>
        </w:tc>
        <w:tc>
          <w:tcPr>
            <w:tcW w:type="dxa" w:w="1440"/>
          </w:tcPr>
          <w:p>
            <w:r>
              <w:t>On survey close + periodic rollup</w:t>
            </w:r>
          </w:p>
        </w:tc>
        <w:tc>
          <w:tcPr>
            <w:tcW w:type="dxa" w:w="1440"/>
          </w:tcPr>
          <w:p>
            <w:r>
              <w:t>At least annual; recommended quarterly.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Complaint resolution time</w:t>
            </w:r>
          </w:p>
        </w:tc>
        <w:tc>
          <w:tcPr>
            <w:tcW w:type="dxa" w:w="1440"/>
          </w:tcPr>
          <w:p>
            <w:r>
              <w:t>Median days to resolve; % resolved within SLA</w:t>
            </w:r>
          </w:p>
        </w:tc>
        <w:tc>
          <w:tcPr>
            <w:tcW w:type="dxa" w:w="1440"/>
          </w:tcPr>
          <w:p>
            <w:r>
              <w:t>Complaint opened/closed; SLA</w:t>
            </w:r>
          </w:p>
        </w:tc>
        <w:tc>
          <w:tcPr>
            <w:tcW w:type="dxa" w:w="1440"/>
          </w:tcPr>
          <w:p>
            <w:r>
              <w:t>Withdrawn/merged duplicates (policy)</w:t>
            </w:r>
          </w:p>
        </w:tc>
        <w:tc>
          <w:tcPr>
            <w:tcW w:type="dxa" w:w="1440"/>
          </w:tcPr>
          <w:p>
            <w:r>
              <w:t>Daily + monthly summary</w:t>
            </w:r>
          </w:p>
        </w:tc>
        <w:tc>
          <w:tcPr>
            <w:tcW w:type="dxa" w:w="1440"/>
          </w:tcPr>
          <w:p>
            <w:r>
              <w:t>Supports accountability.</w:t>
            </w:r>
          </w:p>
        </w:tc>
      </w:tr>
    </w:tbl>
    <w:p/>
    <w:p>
      <w:pPr>
        <w:pStyle w:val="Heading2"/>
      </w:pPr>
      <w:r>
        <w:t>5.4 Composite Indices and Governance Score</w:t>
      </w:r>
    </w:p>
    <w:p>
      <w:pPr>
        <w:pStyle w:val="ListBullet"/>
      </w:pPr>
      <w:r>
        <w:t>Governance Quality Index (GQI): weighted mix of ratio compliance, checklist compliance, regulatory status, training coverage, and incident follow-up SLA.</w:t>
      </w:r>
    </w:p>
    <w:p>
      <w:pPr>
        <w:pStyle w:val="ListBullet"/>
      </w:pPr>
      <w:r>
        <w:t>Child Experience Index (CEI): weighted mix of attendance, chronic absence, serious incidents, and parent satisfaction.</w:t>
      </w:r>
    </w:p>
    <w:p>
      <w:pPr>
        <w:pStyle w:val="ListBullet"/>
      </w:pPr>
      <w:r>
        <w:t>Final Governance Score (0-100): derived from GQI plus selected CEI components; weights configurable; component breakdown must always be visible.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Security and Privacy</w:t>
      </w:r>
    </w:p>
    <w:p>
      <w:pPr>
        <w:pStyle w:val="ListBullet"/>
      </w:pPr>
      <w:r>
        <w:t>Tenant data isolation between kindergartens; cross-tenant access is forbidden.</w:t>
      </w:r>
    </w:p>
    <w:p>
      <w:pPr>
        <w:pStyle w:val="ListBullet"/>
      </w:pPr>
      <w:r>
        <w:t>Encryption in transit and at rest.</w:t>
      </w:r>
    </w:p>
    <w:p>
      <w:pPr>
        <w:pStyle w:val="ListBullet"/>
      </w:pPr>
      <w:r>
        <w:t>Least privilege RBAC; restricted roles for safeguarding and sensitive health data.</w:t>
      </w:r>
    </w:p>
    <w:p>
      <w:pPr>
        <w:pStyle w:val="ListBullet"/>
      </w:pPr>
      <w:r>
        <w:t>Audit logs for: role changes, enrollment decisions, supervisor assignment changes, daily report approvals, exports/downloads, safeguarding access.</w:t>
      </w:r>
    </w:p>
    <w:p>
      <w:pPr>
        <w:pStyle w:val="ListBullet"/>
      </w:pPr>
      <w:r>
        <w:t>Consent gating for media sharing and optional processing; exports masked by default for National IDs and passports.</w:t>
      </w:r>
    </w:p>
    <w:p>
      <w:pPr>
        <w:pStyle w:val="Heading2"/>
      </w:pPr>
      <w:r>
        <w:t>6.2 Performance and Scalability</w:t>
      </w:r>
    </w:p>
    <w:p>
      <w:pPr>
        <w:pStyle w:val="ListBullet"/>
      </w:pPr>
      <w:r>
        <w:t>Responsive performance during peak check-in/out windows.</w:t>
      </w:r>
    </w:p>
    <w:p>
      <w:pPr>
        <w:pStyle w:val="ListBullet"/>
      </w:pPr>
      <w:r>
        <w:t>Support large networks (many kindergartens) with benchmarking dashboards.</w:t>
      </w:r>
    </w:p>
    <w:p>
      <w:pPr>
        <w:pStyle w:val="ListBullet"/>
      </w:pPr>
      <w:r>
        <w:t>Reporting aggregates refreshed per defined cadence without blocking operational workflows.</w:t>
      </w:r>
    </w:p>
    <w:p>
      <w:pPr>
        <w:pStyle w:val="Heading2"/>
      </w:pPr>
      <w:r>
        <w:t>6.3 Reliability and Data Integrity</w:t>
      </w:r>
    </w:p>
    <w:p>
      <w:pPr>
        <w:pStyle w:val="ListBullet"/>
      </w:pPr>
      <w:r>
        <w:t>Strong integrity for capacity, enrollments, and assignments (no double enrollment, no double assignment).</w:t>
      </w:r>
    </w:p>
    <w:p>
      <w:pPr>
        <w:pStyle w:val="ListBullet"/>
      </w:pPr>
      <w:r>
        <w:t>Idempotent handling of attendance events to avoid duplicates.</w:t>
      </w:r>
    </w:p>
    <w:p>
      <w:pPr>
        <w:pStyle w:val="ListBullet"/>
      </w:pPr>
      <w:r>
        <w:t>Monthly KPI snapshots must be immutable for audit comparisons.</w:t>
      </w:r>
    </w:p>
    <w:p>
      <w:pPr>
        <w:pStyle w:val="Heading2"/>
      </w:pPr>
      <w:r>
        <w:t>6.4 Usability and Localization</w:t>
      </w:r>
    </w:p>
    <w:p>
      <w:pPr>
        <w:pStyle w:val="ListBullet"/>
      </w:pPr>
      <w:r>
        <w:t>Arabic-first UI with RTL support; English supported.</w:t>
      </w:r>
    </w:p>
    <w:p>
      <w:pPr>
        <w:pStyle w:val="ListBullet"/>
      </w:pPr>
      <w:r>
        <w:t>Mobile-first parent experience; clear validation messages and guided forms.</w:t>
      </w:r>
    </w:p>
    <w:p>
      <w:pPr>
        <w:pStyle w:val="ListBullet"/>
      </w:pPr>
      <w:r>
        <w:t>Accessibility considerations (readability, touch targets) for parent workflows.</w:t>
      </w:r>
    </w:p>
    <w:p>
      <w:r>
        <w:br w:type="page"/>
      </w:r>
    </w:p>
    <w:p>
      <w:pPr>
        <w:pStyle w:val="Heading1"/>
      </w:pPr>
      <w:r>
        <w:t>7. Agile Backlog (Epics -&gt; User Stories -&gt; Acceptance Criteria -&gt; Test Scenarios)</w:t>
      </w:r>
    </w:p>
    <w:p>
      <w:r>
        <w:t>Backlog is organized by module-aligned epics. Each user story includes acceptance criteria and test scenarios.</w:t>
      </w:r>
    </w:p>
    <w:p>
      <w:pPr>
        <w:pStyle w:val="Heading2"/>
      </w:pPr>
      <w:r>
        <w:t>Epic E1: Identity and Access - US-1</w:t>
      </w:r>
    </w:p>
    <w:p>
      <w:pPr>
        <w:pStyle w:val="Heading3"/>
      </w:pPr>
      <w:r>
        <w:t>User Story</w:t>
      </w:r>
    </w:p>
    <w:p>
      <w:r>
        <w:t>As a Parent/Guardian, I want to register with Jordan-valid identity information and login securely, so that I can enroll my children and receive communications.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Registration requires names, phone, nationality, gender, home address, and correspondence preference.</w:t>
      </w:r>
    </w:p>
    <w:p>
      <w:pPr>
        <w:pStyle w:val="ListBullet"/>
      </w:pPr>
      <w:r>
        <w:t>If nationality is Jordanian, National ID is required; otherwise Passport number is required.</w:t>
      </w:r>
    </w:p>
    <w:p>
      <w:pPr>
        <w:pStyle w:val="ListBullet"/>
      </w:pPr>
      <w:r>
        <w:t>Invalid Jordan phone formats are rejected with clear error messages.</w:t>
      </w:r>
    </w:p>
    <w:p>
      <w:pPr>
        <w:pStyle w:val="ListBullet"/>
      </w:pPr>
      <w:r>
        <w:t>Successful registration creates an active parent account and profile.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Register with Jordanian nationality and missing National ID -&gt; validation error.</w:t>
      </w:r>
    </w:p>
    <w:p>
      <w:pPr>
        <w:pStyle w:val="ListBullet"/>
      </w:pPr>
      <w:r>
        <w:t>Register with non-Jordanian nationality and missing passport -&gt; validation error.</w:t>
      </w:r>
    </w:p>
    <w:p>
      <w:pPr>
        <w:pStyle w:val="ListBullet"/>
      </w:pPr>
      <w:r>
        <w:t>Register with invalid phone format -&gt; validation error.</w:t>
      </w:r>
    </w:p>
    <w:p>
      <w:pPr>
        <w:pStyle w:val="ListBullet"/>
      </w:pPr>
      <w:r>
        <w:t>Register with valid inputs -&gt; account created; login succeeds.</w:t>
      </w:r>
    </w:p>
    <w:p/>
    <w:p>
      <w:pPr>
        <w:pStyle w:val="Heading2"/>
      </w:pPr>
      <w:r>
        <w:t>Epic E1: Identity and Access - US-2</w:t>
      </w:r>
    </w:p>
    <w:p>
      <w:pPr>
        <w:pStyle w:val="Heading3"/>
      </w:pPr>
      <w:r>
        <w:t>User Story</w:t>
      </w:r>
    </w:p>
    <w:p>
      <w:r>
        <w:t>As a Platform Administrator, I want to create staff accounts and assign roles with correct scope, so that each staff member can access only their kindergarten.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Admin can create Manager and Supervisor accounts.</w:t>
      </w:r>
    </w:p>
    <w:p>
      <w:pPr>
        <w:pStyle w:val="ListBullet"/>
      </w:pPr>
      <w:r>
        <w:t>Staff accounts must be bound to exactly one kindergarten scope.</w:t>
      </w:r>
    </w:p>
    <w:p>
      <w:pPr>
        <w:pStyle w:val="ListBullet"/>
      </w:pPr>
      <w:r>
        <w:t>System prevents assigning the same Manager to two kindergartens at the same time.</w:t>
      </w:r>
    </w:p>
    <w:p>
      <w:pPr>
        <w:pStyle w:val="ListBullet"/>
      </w:pPr>
      <w:r>
        <w:t>All role changes and scope changes are logged.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Assign one manager to two kindergartens -&gt; system blocks.</w:t>
      </w:r>
    </w:p>
    <w:p>
      <w:pPr>
        <w:pStyle w:val="ListBullet"/>
      </w:pPr>
      <w:r>
        <w:t>Create supervisor without kindergarten scope -&gt; system blocks.</w:t>
      </w:r>
    </w:p>
    <w:p>
      <w:pPr>
        <w:pStyle w:val="ListBullet"/>
      </w:pPr>
      <w:r>
        <w:t>Change role/scope -&gt; audit entry created.</w:t>
      </w:r>
    </w:p>
    <w:p/>
    <w:p>
      <w:pPr>
        <w:pStyle w:val="Heading2"/>
      </w:pPr>
      <w:r>
        <w:t>Epic E2: Kindergarten Directory and Services - US-3</w:t>
      </w:r>
    </w:p>
    <w:p>
      <w:pPr>
        <w:pStyle w:val="Heading3"/>
      </w:pPr>
      <w:r>
        <w:t>User Story</w:t>
      </w:r>
    </w:p>
    <w:p>
      <w:r>
        <w:t>As a Parent/Guardian, I want to search kindergartens by name, location, and services, so that I can choose the best option for my family.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Search filters include name, governorate/city/area, and enabled services.</w:t>
      </w:r>
    </w:p>
    <w:p>
      <w:pPr>
        <w:pStyle w:val="ListBullet"/>
      </w:pPr>
      <w:r>
        <w:t>Only active kindergartens appear in results.</w:t>
      </w:r>
    </w:p>
    <w:p>
      <w:pPr>
        <w:pStyle w:val="ListBullet"/>
      </w:pPr>
      <w:r>
        <w:t>Service list is visible on kindergarten profile.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Search by location returns only matching kindergartens.</w:t>
      </w:r>
    </w:p>
    <w:p>
      <w:pPr>
        <w:pStyle w:val="ListBullet"/>
      </w:pPr>
      <w:r>
        <w:t>Inactive kindergarten does not appear.</w:t>
      </w:r>
    </w:p>
    <w:p>
      <w:pPr>
        <w:pStyle w:val="ListBullet"/>
      </w:pPr>
      <w:r>
        <w:t>Service enabled/disabled updates are reflected in parent view.</w:t>
      </w:r>
    </w:p>
    <w:p/>
    <w:p>
      <w:pPr>
        <w:pStyle w:val="Heading2"/>
      </w:pPr>
      <w:r>
        <w:t>Epic E2: Kindergarten Directory and Services - US-4</w:t>
      </w:r>
    </w:p>
    <w:p>
      <w:pPr>
        <w:pStyle w:val="Heading3"/>
      </w:pPr>
      <w:r>
        <w:t>User Story</w:t>
      </w:r>
    </w:p>
    <w:p>
      <w:r>
        <w:t>As a Kindergarten Manager, I want to configure kindergarten services (extended time, waiting hour), so that parents see accurate offerings during enrollment.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Manager can enable/disable services for their kindergarten only.</w:t>
      </w:r>
    </w:p>
    <w:p>
      <w:pPr>
        <w:pStyle w:val="ListBullet"/>
      </w:pPr>
      <w:r>
        <w:t>Changes are reflected immediately in parent-facing views.</w:t>
      </w:r>
    </w:p>
    <w:p>
      <w:pPr>
        <w:pStyle w:val="ListBullet"/>
      </w:pPr>
      <w:r>
        <w:t>Service changes are audited.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Manager tries to edit services for another kindergarten -&gt; denied.</w:t>
      </w:r>
    </w:p>
    <w:p>
      <w:pPr>
        <w:pStyle w:val="ListBullet"/>
      </w:pPr>
      <w:r>
        <w:t>Enable service -&gt; appears in search filter and profile display.</w:t>
      </w:r>
    </w:p>
    <w:p>
      <w:pPr>
        <w:pStyle w:val="ListBullet"/>
      </w:pPr>
      <w:r>
        <w:t>Audit log created on service update.</w:t>
      </w:r>
    </w:p>
    <w:p/>
    <w:p>
      <w:pPr>
        <w:pStyle w:val="Heading2"/>
      </w:pPr>
      <w:r>
        <w:t>Epic E3: Enrollment and Eligibility - US-5</w:t>
      </w:r>
    </w:p>
    <w:p>
      <w:pPr>
        <w:pStyle w:val="Heading3"/>
      </w:pPr>
      <w:r>
        <w:t>User Story</w:t>
      </w:r>
    </w:p>
    <w:p>
      <w:r>
        <w:t>As a Parent/Guardian, I want to submit enrollment applications for one or more children, so that my children can be considered for admission.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Parent can create multiple child applications in one session.</w:t>
      </w:r>
    </w:p>
    <w:p>
      <w:pPr>
        <w:pStyle w:val="ListBullet"/>
      </w:pPr>
      <w:r>
        <w:t>Each child must pass age eligibility: 70 days to 4 years 8 months.</w:t>
      </w:r>
    </w:p>
    <w:p>
      <w:pPr>
        <w:pStyle w:val="ListBullet"/>
      </w:pPr>
      <w:r>
        <w:t>Mother nationality requires National ID if Jordanian, else passport.</w:t>
      </w:r>
    </w:p>
    <w:p>
      <w:pPr>
        <w:pStyle w:val="ListBullet"/>
      </w:pPr>
      <w:r>
        <w:t>Application status becomes Submitted/Pending and parent receives confirmation.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Submit child DOB outside age range -&gt; blocked with reason.</w:t>
      </w:r>
    </w:p>
    <w:p>
      <w:pPr>
        <w:pStyle w:val="ListBullet"/>
      </w:pPr>
      <w:r>
        <w:t>Submit multiple children; one valid and one invalid -&gt; valid saved; invalid rejected.</w:t>
      </w:r>
    </w:p>
    <w:p>
      <w:pPr>
        <w:pStyle w:val="ListBullet"/>
      </w:pPr>
      <w:r>
        <w:t>Mother Jordanian without National ID -&gt; blocked.</w:t>
      </w:r>
    </w:p>
    <w:p/>
    <w:p>
      <w:pPr>
        <w:pStyle w:val="Heading2"/>
      </w:pPr>
      <w:r>
        <w:t>Epic E3: Enrollment and Eligibility - US-6</w:t>
      </w:r>
    </w:p>
    <w:p>
      <w:pPr>
        <w:pStyle w:val="Heading3"/>
      </w:pPr>
      <w:r>
        <w:t>User Story</w:t>
      </w:r>
    </w:p>
    <w:p>
      <w:r>
        <w:t>As a Kindergarten Manager, I want to accept or reject enrollment applications with standardized reasons, so that decisions are traceable and parents are informed.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Manager can accept or reject Pending applications for their kindergarten.</w:t>
      </w:r>
    </w:p>
    <w:p>
      <w:pPr>
        <w:pStyle w:val="ListBullet"/>
      </w:pPr>
      <w:r>
        <w:t>Rejected applications require a reason code.</w:t>
      </w:r>
    </w:p>
    <w:p>
      <w:pPr>
        <w:pStyle w:val="ListBullet"/>
      </w:pPr>
      <w:r>
        <w:t>Parents are notified of decision and reason.</w:t>
      </w:r>
    </w:p>
    <w:p>
      <w:pPr>
        <w:pStyle w:val="ListBullet"/>
      </w:pPr>
      <w:r>
        <w:t>Decision actions are audited.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Reject without reason -&gt; system blocks.</w:t>
      </w:r>
    </w:p>
    <w:p>
      <w:pPr>
        <w:pStyle w:val="ListBullet"/>
      </w:pPr>
      <w:r>
        <w:t>Accept application -&gt; creates active enrollment if capacity available.</w:t>
      </w:r>
    </w:p>
    <w:p>
      <w:pPr>
        <w:pStyle w:val="ListBullet"/>
      </w:pPr>
      <w:r>
        <w:t>Decision -&gt; notification sent; audit entry created.</w:t>
      </w:r>
    </w:p>
    <w:p/>
    <w:p>
      <w:pPr>
        <w:pStyle w:val="Heading2"/>
      </w:pPr>
      <w:r>
        <w:t>Epic E4: Capacity and Waitlist - US-7</w:t>
      </w:r>
    </w:p>
    <w:p>
      <w:pPr>
        <w:pStyle w:val="Heading3"/>
      </w:pPr>
      <w:r>
        <w:t>User Story</w:t>
      </w:r>
    </w:p>
    <w:p>
      <w:r>
        <w:t>As a Kindergarten Manager, I want to manage waitlist priority and let the system auto-offer seats, so that capacity openings are filled quickly and fairly.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If capacity is full, accepted applicants become Waitlisted.</w:t>
      </w:r>
    </w:p>
    <w:p>
      <w:pPr>
        <w:pStyle w:val="ListBullet"/>
      </w:pPr>
      <w:r>
        <w:t>Waitlist ordering follows configured priority rules.</w:t>
      </w:r>
    </w:p>
    <w:p>
      <w:pPr>
        <w:pStyle w:val="ListBullet"/>
      </w:pPr>
      <w:r>
        <w:t>When a seat becomes available, system generates a seat offer with expiry time.</w:t>
      </w:r>
    </w:p>
    <w:p>
      <w:pPr>
        <w:pStyle w:val="ListBullet"/>
      </w:pPr>
      <w:r>
        <w:t>If an offer expires or is declined, system offers the next candidate.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Capacity full -&gt; accepted applicant becomes waitlisted.</w:t>
      </w:r>
    </w:p>
    <w:p>
      <w:pPr>
        <w:pStyle w:val="ListBullet"/>
      </w:pPr>
      <w:r>
        <w:t>Seat opens -&gt; offer created with correct expiry.</w:t>
      </w:r>
    </w:p>
    <w:p>
      <w:pPr>
        <w:pStyle w:val="ListBullet"/>
      </w:pPr>
      <w:r>
        <w:t>Offer expires -&gt; next candidate offered automatically.</w:t>
      </w:r>
    </w:p>
    <w:p/>
    <w:p>
      <w:pPr>
        <w:pStyle w:val="Heading2"/>
      </w:pPr>
      <w:r>
        <w:t>Epic E4: Capacity and Waitlist - US-8</w:t>
      </w:r>
    </w:p>
    <w:p>
      <w:pPr>
        <w:pStyle w:val="Heading3"/>
      </w:pPr>
      <w:r>
        <w:t>User Story</w:t>
      </w:r>
    </w:p>
    <w:p>
      <w:r>
        <w:t>As a Parent/Guardian, I want to accept a seat offer before it expires, so that my child can secure enrollment.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Parent can view offers and expiry time.</w:t>
      </w:r>
    </w:p>
    <w:p>
      <w:pPr>
        <w:pStyle w:val="ListBullet"/>
      </w:pPr>
      <w:r>
        <w:t>Accepting before expiry activates enrollment (or moves to ready-for-class-assignment per policy).</w:t>
      </w:r>
    </w:p>
    <w:p>
      <w:pPr>
        <w:pStyle w:val="ListBullet"/>
      </w:pPr>
      <w:r>
        <w:t>Accepting after expiry is blocked with clear messaging.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Accept offer within expiry -&gt; enrollment active.</w:t>
      </w:r>
    </w:p>
    <w:p>
      <w:pPr>
        <w:pStyle w:val="ListBullet"/>
      </w:pPr>
      <w:r>
        <w:t>Attempt accept after expiry -&gt; blocked.</w:t>
      </w:r>
    </w:p>
    <w:p/>
    <w:p>
      <w:pPr>
        <w:pStyle w:val="Heading2"/>
      </w:pPr>
      <w:r>
        <w:t>Epic E5: Classes and Staff Assignments - US-9</w:t>
      </w:r>
    </w:p>
    <w:p>
      <w:pPr>
        <w:pStyle w:val="Heading3"/>
      </w:pPr>
      <w:r>
        <w:t>User Story</w:t>
      </w:r>
    </w:p>
    <w:p>
      <w:r>
        <w:t>As a Kindergarten Manager, I want to create classes with age bands and capacity and assign supervisors, so that operations are organized and compliance is enforceable.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Class requires capacity_total and min/max age months.</w:t>
      </w:r>
    </w:p>
    <w:p>
      <w:pPr>
        <w:pStyle w:val="ListBullet"/>
      </w:pPr>
      <w:r>
        <w:t>System enforces one active supervisor per class at a time.</w:t>
      </w:r>
    </w:p>
    <w:p>
      <w:pPr>
        <w:pStyle w:val="ListBullet"/>
      </w:pPr>
      <w:r>
        <w:t>System prevents a supervisor from being assigned to two classes concurrently.</w:t>
      </w:r>
    </w:p>
    <w:p>
      <w:pPr>
        <w:pStyle w:val="ListBullet"/>
      </w:pPr>
      <w:r>
        <w:t>All assignments are audited.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Create class with max_age &lt; min_age -&gt; blocked.</w:t>
      </w:r>
    </w:p>
    <w:p>
      <w:pPr>
        <w:pStyle w:val="ListBullet"/>
      </w:pPr>
      <w:r>
        <w:t>Assign supervisor to two classes with overlapping dates -&gt; blocked.</w:t>
      </w:r>
    </w:p>
    <w:p>
      <w:pPr>
        <w:pStyle w:val="ListBullet"/>
      </w:pPr>
      <w:r>
        <w:t>Assignment change -&gt; audit created.</w:t>
      </w:r>
    </w:p>
    <w:p/>
    <w:p>
      <w:pPr>
        <w:pStyle w:val="Heading2"/>
      </w:pPr>
      <w:r>
        <w:t>Epic E5: Classes and Staff Assignments - US-10</w:t>
      </w:r>
    </w:p>
    <w:p>
      <w:pPr>
        <w:pStyle w:val="Heading3"/>
      </w:pPr>
      <w:r>
        <w:t>User Story</w:t>
      </w:r>
    </w:p>
    <w:p>
      <w:r>
        <w:t>As a Kindergarten Manager, I want to assign a replacement supervisor during approved leave, so that the class continues safely with accountable supervision.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Replacement supervisor must be registered in the same kindergarten.</w:t>
      </w:r>
    </w:p>
    <w:p>
      <w:pPr>
        <w:pStyle w:val="ListBullet"/>
      </w:pPr>
      <w:r>
        <w:t>Replacement assignment requires start and end dates and auto-expires.</w:t>
      </w:r>
    </w:p>
    <w:p>
      <w:pPr>
        <w:pStyle w:val="ListBullet"/>
      </w:pPr>
      <w:r>
        <w:t>Replacement cannot overlap with another class assignment.</w:t>
      </w:r>
    </w:p>
    <w:p>
      <w:pPr>
        <w:pStyle w:val="ListBullet"/>
      </w:pPr>
      <w:r>
        <w:t>All replacement actions are audited.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Assign replacement without end date -&gt; blocked.</w:t>
      </w:r>
    </w:p>
    <w:p>
      <w:pPr>
        <w:pStyle w:val="ListBullet"/>
      </w:pPr>
      <w:r>
        <w:t>Replacement overlaps another assignment -&gt; blocked.</w:t>
      </w:r>
    </w:p>
    <w:p>
      <w:pPr>
        <w:pStyle w:val="ListBullet"/>
      </w:pPr>
      <w:r>
        <w:t>Replacement expires -&gt; class returns to primary supervisor; logged.</w:t>
      </w:r>
    </w:p>
    <w:p/>
    <w:p>
      <w:pPr>
        <w:pStyle w:val="Heading2"/>
      </w:pPr>
      <w:r>
        <w:t>Epic E6: Attendance and Ratio Monitoring - US-11</w:t>
      </w:r>
    </w:p>
    <w:p>
      <w:pPr>
        <w:pStyle w:val="Heading3"/>
      </w:pPr>
      <w:r>
        <w:t>User Story</w:t>
      </w:r>
    </w:p>
    <w:p>
      <w:r>
        <w:t>As a Parent/Guardian, I want to check my child in and out using configured methods (PIN/QR/kiosk), so that attendance is recorded accurately.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Check-in records timestamp and method.</w:t>
      </w:r>
    </w:p>
    <w:p>
      <w:pPr>
        <w:pStyle w:val="ListBullet"/>
      </w:pPr>
      <w:r>
        <w:t>Check-out time must be after check-in time.</w:t>
      </w:r>
    </w:p>
    <w:p>
      <w:pPr>
        <w:pStyle w:val="ListBullet"/>
      </w:pPr>
      <w:r>
        <w:t>Attendance is available for active enrollments only.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Check-out earlier than check-in -&gt; blocked.</w:t>
      </w:r>
    </w:p>
    <w:p>
      <w:pPr>
        <w:pStyle w:val="ListBullet"/>
      </w:pPr>
      <w:r>
        <w:t>Attendance attempt for inactive enrollment -&gt; blocked.</w:t>
      </w:r>
    </w:p>
    <w:p>
      <w:pPr>
        <w:pStyle w:val="ListBullet"/>
      </w:pPr>
      <w:r>
        <w:t>Valid check-in/out -&gt; attendance record saved.</w:t>
      </w:r>
    </w:p>
    <w:p/>
    <w:p>
      <w:pPr>
        <w:pStyle w:val="Heading2"/>
      </w:pPr>
      <w:r>
        <w:t>Epic E6: Attendance and Ratio Monitoring - US-12</w:t>
      </w:r>
    </w:p>
    <w:p>
      <w:pPr>
        <w:pStyle w:val="Heading3"/>
      </w:pPr>
      <w:r>
        <w:t>User Story</w:t>
      </w:r>
    </w:p>
    <w:p>
      <w:r>
        <w:t>As a Kindergarten Manager, I want to monitor staff-child ratio compliance and receive alerts when at risk, so that I can prevent governance failures.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Ratio compliance computed from attendance counts and staff presence during operating minutes.</w:t>
      </w:r>
    </w:p>
    <w:p>
      <w:pPr>
        <w:pStyle w:val="ListBullet"/>
      </w:pPr>
      <w:r>
        <w:t>System highlights non-compliant windows for investigation.</w:t>
      </w:r>
    </w:p>
    <w:p>
      <w:pPr>
        <w:pStyle w:val="ListBullet"/>
      </w:pPr>
      <w:r>
        <w:t>Alerts triggered according to configurable thresholds.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During operating hours, reduce staff presence -&gt; ratio non-compliance detected.</w:t>
      </w:r>
    </w:p>
    <w:p>
      <w:pPr>
        <w:pStyle w:val="ListBullet"/>
      </w:pPr>
      <w:r>
        <w:t>Non-operating hours -&gt; ratio not computed.</w:t>
      </w:r>
    </w:p>
    <w:p>
      <w:pPr>
        <w:pStyle w:val="ListBullet"/>
      </w:pPr>
      <w:r>
        <w:t>Alert triggered when threshold crossed.</w:t>
      </w:r>
    </w:p>
    <w:p/>
    <w:p>
      <w:pPr>
        <w:pStyle w:val="Heading2"/>
      </w:pPr>
      <w:r>
        <w:t>Epic E7: Daily Reports and Feed - US-13</w:t>
      </w:r>
    </w:p>
    <w:p>
      <w:pPr>
        <w:pStyle w:val="Heading3"/>
      </w:pPr>
      <w:r>
        <w:t>User Story</w:t>
      </w:r>
    </w:p>
    <w:p>
      <w:r>
        <w:t>As a Supervisor, I want to create and submit one daily report per child per day, so that parents receive consistent daily updates.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System enforces one report per child per date.</w:t>
      </w:r>
    </w:p>
    <w:p>
      <w:pPr>
        <w:pStyle w:val="ListBullet"/>
      </w:pPr>
      <w:r>
        <w:t>Nap duration is calculated automatically when nap start/end provided.</w:t>
      </w:r>
    </w:p>
    <w:p>
      <w:pPr>
        <w:pStyle w:val="ListBullet"/>
      </w:pPr>
      <w:r>
        <w:t>Arrival time must be &lt;= leave time; nap end &gt;= nap start.</w:t>
      </w:r>
    </w:p>
    <w:p>
      <w:pPr>
        <w:pStyle w:val="ListBullet"/>
      </w:pPr>
      <w:r>
        <w:t>Submitted reports are pending manager approval.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Create second report for same child/date -&gt; blocked.</w:t>
      </w:r>
    </w:p>
    <w:p>
      <w:pPr>
        <w:pStyle w:val="ListBullet"/>
      </w:pPr>
      <w:r>
        <w:t>Invalid time ordering -&gt; blocked.</w:t>
      </w:r>
    </w:p>
    <w:p>
      <w:pPr>
        <w:pStyle w:val="ListBullet"/>
      </w:pPr>
      <w:r>
        <w:t>Valid report -&gt; submitted and visible to manager for review.</w:t>
      </w:r>
    </w:p>
    <w:p/>
    <w:p>
      <w:pPr>
        <w:pStyle w:val="Heading2"/>
      </w:pPr>
      <w:r>
        <w:t>Epic E7: Daily Reports and Feed - US-14</w:t>
      </w:r>
    </w:p>
    <w:p>
      <w:pPr>
        <w:pStyle w:val="Heading3"/>
      </w:pPr>
      <w:r>
        <w:t>User Story</w:t>
      </w:r>
    </w:p>
    <w:p>
      <w:r>
        <w:t>As a Kindergarten Manager, I want to approve daily reports before parents can view them, so that parents see verified information.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approved reports are visible to parents.</w:t>
      </w:r>
    </w:p>
    <w:p>
      <w:pPr>
        <w:pStyle w:val="ListBullet"/>
      </w:pPr>
      <w:r>
        <w:t>Returned reports require supervisor edits before approval.</w:t>
      </w:r>
    </w:p>
    <w:p>
      <w:pPr>
        <w:pStyle w:val="ListBullet"/>
      </w:pPr>
      <w:r>
        <w:t>Approvals and returns are audited.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Parent attempts to view submitted-but-not-approved report -&gt; not visible.</w:t>
      </w:r>
    </w:p>
    <w:p>
      <w:pPr>
        <w:pStyle w:val="ListBullet"/>
      </w:pPr>
      <w:r>
        <w:t>Manager approves -&gt; parent can view.</w:t>
      </w:r>
    </w:p>
    <w:p>
      <w:pPr>
        <w:pStyle w:val="ListBullet"/>
      </w:pPr>
      <w:r>
        <w:t>Manager returns -&gt; supervisor sees required edits.</w:t>
      </w:r>
    </w:p>
    <w:p/>
    <w:p>
      <w:pPr>
        <w:pStyle w:val="Heading2"/>
      </w:pPr>
      <w:r>
        <w:t>Epic E8: Communication, Events, and Surveys - US-15</w:t>
      </w:r>
    </w:p>
    <w:p>
      <w:pPr>
        <w:pStyle w:val="Heading3"/>
      </w:pPr>
      <w:r>
        <w:t>User Story</w:t>
      </w:r>
    </w:p>
    <w:p>
      <w:r>
        <w:t>As a Parent/Guardian, I want to message staff and receive announcements, so that I can stay informed and engaged.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Parent can message only within their child’s kindergarten context.</w:t>
      </w:r>
    </w:p>
    <w:p>
      <w:pPr>
        <w:pStyle w:val="ListBullet"/>
      </w:pPr>
      <w:r>
        <w:t>Broadcast announcements appear in parent feed/notifications.</w:t>
      </w:r>
    </w:p>
    <w:p>
      <w:pPr>
        <w:pStyle w:val="ListBullet"/>
      </w:pPr>
      <w:r>
        <w:t>Attachments are allowed only per policy and consent.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Parent tries to message staff outside their kindergarten -&gt; blocked.</w:t>
      </w:r>
    </w:p>
    <w:p>
      <w:pPr>
        <w:pStyle w:val="ListBullet"/>
      </w:pPr>
      <w:r>
        <w:t>Announcement published -&gt; appears for all parents in scope.</w:t>
      </w:r>
    </w:p>
    <w:p>
      <w:pPr>
        <w:pStyle w:val="ListBullet"/>
      </w:pPr>
      <w:r>
        <w:t>Attachment added without consent -&gt; blocked.</w:t>
      </w:r>
    </w:p>
    <w:p/>
    <w:p>
      <w:pPr>
        <w:pStyle w:val="Heading2"/>
      </w:pPr>
      <w:r>
        <w:t>Epic E8: Communication, Events, and Surveys - US-16</w:t>
      </w:r>
    </w:p>
    <w:p>
      <w:pPr>
        <w:pStyle w:val="Heading3"/>
      </w:pPr>
      <w:r>
        <w:t>User Story</w:t>
      </w:r>
    </w:p>
    <w:p>
      <w:r>
        <w:t>As a Kindergarten Manager, I want to create a trip event that requires consent and track RSVPs, so that participation is safe and documented.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Event requires start/end and type.</w:t>
      </w:r>
    </w:p>
    <w:p>
      <w:pPr>
        <w:pStyle w:val="ListBullet"/>
      </w:pPr>
      <w:r>
        <w:t>If requires_consent_flag is true, RSVP Yes requires consent.</w:t>
      </w:r>
    </w:p>
    <w:p>
      <w:pPr>
        <w:pStyle w:val="ListBullet"/>
      </w:pPr>
      <w:r>
        <w:t>RSVP report shows counts and non-responders.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RSVP yes without consent -&gt; blocked.</w:t>
      </w:r>
    </w:p>
    <w:p>
      <w:pPr>
        <w:pStyle w:val="ListBullet"/>
      </w:pPr>
      <w:r>
        <w:t>RSVP yes with consent -&gt; recorded.</w:t>
      </w:r>
    </w:p>
    <w:p>
      <w:pPr>
        <w:pStyle w:val="ListBullet"/>
      </w:pPr>
      <w:r>
        <w:t>Event summary shows RSVP counts.</w:t>
      </w:r>
    </w:p>
    <w:p/>
    <w:p>
      <w:pPr>
        <w:pStyle w:val="Heading2"/>
      </w:pPr>
      <w:r>
        <w:t>Epic E9: Curriculum and Portfolios - US-17</w:t>
      </w:r>
    </w:p>
    <w:p>
      <w:pPr>
        <w:pStyle w:val="Heading3"/>
      </w:pPr>
      <w:r>
        <w:t>User Story</w:t>
      </w:r>
    </w:p>
    <w:p>
      <w:r>
        <w:t>As a Supervisor, I want to record observations linked to curriculum outcomes, so that child development progress is tracked systematically.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Observation requires domain and child reference.</w:t>
      </w:r>
    </w:p>
    <w:p>
      <w:pPr>
        <w:pStyle w:val="ListBullet"/>
      </w:pPr>
      <w:r>
        <w:t>Optional linkage to outcome indicators and mastery level.</w:t>
      </w:r>
    </w:p>
    <w:p>
      <w:pPr>
        <w:pStyle w:val="ListBullet"/>
      </w:pPr>
      <w:r>
        <w:t>Evidence media requires consent if enabled.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Create observation without domain -&gt; blocked.</w:t>
      </w:r>
    </w:p>
    <w:p>
      <w:pPr>
        <w:pStyle w:val="ListBullet"/>
      </w:pPr>
      <w:r>
        <w:t>Attach media without consent -&gt; blocked.</w:t>
      </w:r>
    </w:p>
    <w:p>
      <w:pPr>
        <w:pStyle w:val="ListBullet"/>
      </w:pPr>
      <w:r>
        <w:t>Valid observation -&gt; appears in portfolio draft.</w:t>
      </w:r>
    </w:p>
    <w:p/>
    <w:p>
      <w:pPr>
        <w:pStyle w:val="Heading2"/>
      </w:pPr>
      <w:r>
        <w:t>Epic E9: Curriculum and Portfolios - US-18</w:t>
      </w:r>
    </w:p>
    <w:p>
      <w:pPr>
        <w:pStyle w:val="Heading3"/>
      </w:pPr>
      <w:r>
        <w:t>User Story</w:t>
      </w:r>
    </w:p>
    <w:p>
      <w:r>
        <w:t>As a Parent/Guardian, I want to view a published portfolio for my child, so that I can understand my child’s progress over time.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published portfolio items are visible to parents.</w:t>
      </w:r>
    </w:p>
    <w:p>
      <w:pPr>
        <w:pStyle w:val="ListBullet"/>
      </w:pPr>
      <w:r>
        <w:t>Parents can view only their own child portfolios.</w:t>
      </w:r>
    </w:p>
    <w:p>
      <w:pPr>
        <w:pStyle w:val="ListBullet"/>
      </w:pPr>
      <w:r>
        <w:t>Parent views are tracked for engagement reporting.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Parent tries to view another child portfolio -&gt; blocked.</w:t>
      </w:r>
    </w:p>
    <w:p>
      <w:pPr>
        <w:pStyle w:val="ListBullet"/>
      </w:pPr>
      <w:r>
        <w:t>Publish portfolio -&gt; visible to parent.</w:t>
      </w:r>
    </w:p>
    <w:p>
      <w:pPr>
        <w:pStyle w:val="ListBullet"/>
      </w:pPr>
      <w:r>
        <w:t>Viewing updates parent_viewed_at.</w:t>
      </w:r>
    </w:p>
    <w:p/>
    <w:p>
      <w:pPr>
        <w:pStyle w:val="Heading2"/>
      </w:pPr>
      <w:r>
        <w:t>Epic E10: Safety and Safeguarding - US-19</w:t>
      </w:r>
    </w:p>
    <w:p>
      <w:pPr>
        <w:pStyle w:val="Heading3"/>
      </w:pPr>
      <w:r>
        <w:t>User Story</w:t>
      </w:r>
    </w:p>
    <w:p>
      <w:r>
        <w:t>As a Kindergarten Manager, I want to record incidents with severity, notify parents, and track follow-up SLAs, so that safety issues are handled consistently and on time.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Incident requires type, severity, and occurred time.</w:t>
      </w:r>
    </w:p>
    <w:p>
      <w:pPr>
        <w:pStyle w:val="ListBullet"/>
      </w:pPr>
      <w:r>
        <w:t>Parent notification timestamp can be recorded.</w:t>
      </w:r>
    </w:p>
    <w:p>
      <w:pPr>
        <w:pStyle w:val="ListBullet"/>
      </w:pPr>
      <w:r>
        <w:t>If follow-up is required, SLA deadline is created and tracked.</w:t>
      </w:r>
    </w:p>
    <w:p>
      <w:pPr>
        <w:pStyle w:val="ListBullet"/>
      </w:pPr>
      <w:r>
        <w:t>Incidents contribute to KPI rollups.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Create incident without severity -&gt; blocked.</w:t>
      </w:r>
    </w:p>
    <w:p>
      <w:pPr>
        <w:pStyle w:val="ListBullet"/>
      </w:pPr>
      <w:r>
        <w:t>Follow-up required but no SLA -&gt; blocked.</w:t>
      </w:r>
    </w:p>
    <w:p>
      <w:pPr>
        <w:pStyle w:val="ListBullet"/>
      </w:pPr>
      <w:r>
        <w:t>Close incident within SLA -&gt; reflected in KPI follow-up completion.</w:t>
      </w:r>
    </w:p>
    <w:p/>
    <w:p>
      <w:pPr>
        <w:pStyle w:val="Heading2"/>
      </w:pPr>
      <w:r>
        <w:t>Epic E10: Safety and Safeguarding - US-20</w:t>
      </w:r>
    </w:p>
    <w:p>
      <w:pPr>
        <w:pStyle w:val="Heading3"/>
      </w:pPr>
      <w:r>
        <w:t>User Story</w:t>
      </w:r>
    </w:p>
    <w:p>
      <w:r>
        <w:t>As a Authorized Safeguarding Role, I want to manage safeguarding cases with restricted access and SLA tracking, so that protection concerns are handled securely and quickly.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Safeguarding case details visible only to authorized roles.</w:t>
      </w:r>
    </w:p>
    <w:p>
      <w:pPr>
        <w:pStyle w:val="ListBullet"/>
      </w:pPr>
      <w:r>
        <w:t>Escalation and closure timestamps are tracked.</w:t>
      </w:r>
    </w:p>
    <w:p>
      <w:pPr>
        <w:pStyle w:val="ListBullet"/>
      </w:pPr>
      <w:r>
        <w:t>All access and edits are logged with elevated audit level.</w:t>
      </w:r>
    </w:p>
    <w:p>
      <w:pPr>
        <w:pStyle w:val="ListBullet"/>
      </w:pPr>
      <w:r>
        <w:t>Dashboards show aggregated counts by default.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Unauthorized user attempts access -&gt; denied and logged.</w:t>
      </w:r>
    </w:p>
    <w:p>
      <w:pPr>
        <w:pStyle w:val="ListBullet"/>
      </w:pPr>
      <w:r>
        <w:t>Authorized user updates escalation -&gt; timestamps updated.</w:t>
      </w:r>
    </w:p>
    <w:p>
      <w:pPr>
        <w:pStyle w:val="ListBullet"/>
      </w:pPr>
      <w:r>
        <w:t>Aggregated KPI view visible without exposing details.</w:t>
      </w:r>
    </w:p>
    <w:p/>
    <w:p>
      <w:pPr>
        <w:pStyle w:val="Heading2"/>
      </w:pPr>
      <w:r>
        <w:t>Epic E11: Governance KPIs and Dashboards - US-21</w:t>
      </w:r>
    </w:p>
    <w:p>
      <w:pPr>
        <w:pStyle w:val="Heading3"/>
      </w:pPr>
      <w:r>
        <w:t>User Story</w:t>
      </w:r>
    </w:p>
    <w:p>
      <w:r>
        <w:t>As a Platform Administrator, I want to benchmark kindergartens using standardized governance KPIs and quartile bands, so that I can prioritize interventions and track improvement.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Dashboard supports network median and quartile benchmarks.</w:t>
      </w:r>
    </w:p>
    <w:p>
      <w:pPr>
        <w:pStyle w:val="ListBullet"/>
      </w:pPr>
      <w:r>
        <w:t>Red/Amber/Green bands computed consistently per period.</w:t>
      </w:r>
    </w:p>
    <w:p>
      <w:pPr>
        <w:pStyle w:val="ListBullet"/>
      </w:pPr>
      <w:r>
        <w:t>Regulatory non-compliance overrides green banding.</w:t>
      </w:r>
    </w:p>
    <w:p>
      <w:pPr>
        <w:pStyle w:val="ListBullet"/>
      </w:pPr>
      <w:r>
        <w:t>Monthly snapshots are immutable.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Compare kindergartens -&gt; ranks and quartiles shown.</w:t>
      </w:r>
    </w:p>
    <w:p>
      <w:pPr>
        <w:pStyle w:val="ListBullet"/>
      </w:pPr>
      <w:r>
        <w:t>License invalid -&gt; kindergarten cannot appear as green.</w:t>
      </w:r>
    </w:p>
    <w:p>
      <w:pPr>
        <w:pStyle w:val="ListBullet"/>
      </w:pPr>
      <w:r>
        <w:t>Monthly snapshot locked -&gt; values do not change after close.</w:t>
      </w:r>
    </w:p>
    <w:p/>
    <w:p>
      <w:pPr>
        <w:pStyle w:val="Heading2"/>
      </w:pPr>
      <w:r>
        <w:t>Epic E11: Governance KPIs and Dashboards - US-22</w:t>
      </w:r>
    </w:p>
    <w:p>
      <w:pPr>
        <w:pStyle w:val="Heading3"/>
      </w:pPr>
      <w:r>
        <w:t>User Story</w:t>
      </w:r>
    </w:p>
    <w:p>
      <w:r>
        <w:t>As a Kindergarten Manager, I want to drill down from KPI tiles to evidence (incidents, checklists, ratio windows, complaints), so that I can investigate root causes and take corrective action.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Each KPI tile links to filtered evidence lists for the same period and scope.</w:t>
      </w:r>
    </w:p>
    <w:p>
      <w:pPr>
        <w:pStyle w:val="ListBullet"/>
      </w:pPr>
      <w:r>
        <w:t>Evidence views respect permissions and masking policies.</w:t>
      </w:r>
    </w:p>
    <w:p>
      <w:pPr>
        <w:pStyle w:val="ListBullet"/>
      </w:pPr>
      <w:r>
        <w:t>Exports are masked by default and logged.</w:t>
      </w:r>
    </w:p>
    <w:p>
      <w:pPr>
        <w:pStyle w:val="Heading3"/>
      </w:pPr>
      <w:r>
        <w:t>Test Scenarios</w:t>
      </w:r>
    </w:p>
    <w:p>
      <w:pPr>
        <w:pStyle w:val="ListBullet"/>
      </w:pPr>
      <w:r>
        <w:t>Drill down from ratio compliance -&gt; show non-compliant windows.</w:t>
      </w:r>
    </w:p>
    <w:p>
      <w:pPr>
        <w:pStyle w:val="ListBullet"/>
      </w:pPr>
      <w:r>
        <w:t>Export evidence -&gt; masked IDs and audit log created.</w:t>
      </w:r>
    </w:p>
    <w:p>
      <w:pPr>
        <w:pStyle w:val="ListBullet"/>
      </w:pPr>
      <w:r>
        <w:t>Restricted data remains hidden for unauthorized roles.</w:t>
      </w:r>
    </w:p>
    <w:p/>
    <w:p>
      <w:r>
        <w:br w:type="page"/>
      </w:r>
    </w:p>
    <w:p>
      <w:pPr>
        <w:pStyle w:val="Heading1"/>
      </w:pPr>
      <w:r>
        <w:t>Appendix A. Visual Models</w:t>
      </w:r>
    </w:p>
    <w:p>
      <w:r>
        <w:t>The diagrams below are reference models to support requirements validation and stakeholder alignment. They are intentionally technology-agnostic and should be refined during solution design.</w:t>
      </w:r>
    </w:p>
    <w:p>
      <w:pPr>
        <w:pStyle w:val="Heading2"/>
      </w:pPr>
      <w:r>
        <w:t>A1. Enrollment, Capacity &amp; Waitlist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Jo_Flow_Enrollment_Wait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A1. Enrollment, Capacity &amp; Waitlist Flow</w:t>
      </w:r>
    </w:p>
    <w:p>
      <w:pPr>
        <w:pStyle w:val="Heading2"/>
      </w:pPr>
      <w:r>
        <w:t>A2. High-Level Use 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Jo_Use_Cas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A2. High-Level Use Case Diagram</w:t>
      </w:r>
    </w:p>
    <w:p>
      <w:pPr>
        <w:pStyle w:val="Heading2"/>
      </w:pPr>
      <w:r>
        <w:t>A3. Reference Architecture (Logical)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Jo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A3. Reference Architecture (Logical)</w:t>
      </w:r>
    </w:p>
    <w:p>
      <w:pPr>
        <w:pStyle w:val="Heading2"/>
      </w:pPr>
      <w:r>
        <w:t>A4. Website / Portal Sitemap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Jo_Site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A4. Website / Portal Sitemap</w:t>
      </w:r>
    </w:p>
    <w:p>
      <w:r>
        <w:br w:type="page"/>
      </w:r>
    </w:p>
    <w:p>
      <w:pPr>
        <w:pStyle w:val="Heading1"/>
      </w:pPr>
      <w:r>
        <w:t>Appendix B. Deep Audit Notes &amp; Enhancements (Ready for Requirements Workshops)</w:t>
      </w:r>
    </w:p>
    <w:p>
      <w:pPr>
        <w:pStyle w:val="Heading2"/>
      </w:pPr>
      <w:r>
        <w:t>B1. Terminology &amp; Consistency Fixes</w:t>
      </w:r>
    </w:p>
    <w:p>
      <w:pPr>
        <w:pStyle w:val="ListBullet"/>
      </w:pPr>
      <w:r>
        <w:t>Use “Tenant” (Kindergarten/Site) consistently; avoid mixing with “Tenancy”.</w:t>
      </w:r>
    </w:p>
    <w:p>
      <w:pPr>
        <w:pStyle w:val="ListBullet"/>
      </w:pPr>
      <w:r>
        <w:t>Use “Parent/Guardian” consistently (legal guardian), and avoid “forum” — use “form”.</w:t>
      </w:r>
    </w:p>
    <w:p>
      <w:pPr>
        <w:pStyle w:val="ListBullet"/>
      </w:pPr>
      <w:r>
        <w:t>Use “Child” consistently; avoid “childeren”.</w:t>
      </w:r>
    </w:p>
    <w:p>
      <w:pPr>
        <w:pStyle w:val="ListBullet"/>
      </w:pPr>
      <w:r>
        <w:t>Use “Supervisor” as the class lead; if teacher roles are later added, define them explicitly.</w:t>
      </w:r>
    </w:p>
    <w:p>
      <w:pPr>
        <w:pStyle w:val="Heading2"/>
      </w:pPr>
      <w:r>
        <w:t>B2. Gaps to Confirm in Workshops</w:t>
      </w:r>
    </w:p>
    <w:p>
      <w:pPr>
        <w:pStyle w:val="ListBullet"/>
      </w:pPr>
      <w:r>
        <w:t>Authorized pickup: whether to store approved pickup persons and require selection at checkout.</w:t>
      </w:r>
    </w:p>
    <w:p>
      <w:pPr>
        <w:pStyle w:val="ListBullet"/>
      </w:pPr>
      <w:r>
        <w:t>Operating calendar: weekends, holidays, emergency closures, makeup days; expected attendance rules.</w:t>
      </w:r>
    </w:p>
    <w:p>
      <w:pPr>
        <w:pStyle w:val="ListBullet"/>
      </w:pPr>
      <w:r>
        <w:t>Ratio policy: legal/internal ratio by age band; whether ratio is computed at site-level, class-level, or both.</w:t>
      </w:r>
    </w:p>
    <w:p>
      <w:pPr>
        <w:pStyle w:val="ListBullet"/>
      </w:pPr>
      <w:r>
        <w:t>Media consent types: internal-only vs parent-visible, and whether consent can be child-specific vs global per parent.</w:t>
      </w:r>
    </w:p>
    <w:p>
      <w:pPr>
        <w:pStyle w:val="ListBullet"/>
      </w:pPr>
      <w:r>
        <w:t>Incident severity taxonomy: define a Jordan-aligned severity catalog and mandatory fields per severity.</w:t>
      </w:r>
    </w:p>
    <w:p>
      <w:pPr>
        <w:pStyle w:val="ListBullet"/>
      </w:pPr>
      <w:r>
        <w:t>Safeguarding workflow: escalation contacts and evidence handling; strict least-privilege roles.</w:t>
      </w:r>
    </w:p>
    <w:p>
      <w:pPr>
        <w:pStyle w:val="Heading2"/>
      </w:pPr>
      <w:r>
        <w:t>B3. Low-Manual-Effort Platform Enhancements (Automation)</w:t>
      </w:r>
    </w:p>
    <w:p>
      <w:pPr>
        <w:pStyle w:val="ListBullet"/>
      </w:pPr>
      <w:r>
        <w:t>Auto-validation and guided forms (Jordan ID rules, age eligibility) to reduce manual back-and-forth.</w:t>
      </w:r>
    </w:p>
    <w:p>
      <w:pPr>
        <w:pStyle w:val="ListBullet"/>
      </w:pPr>
      <w:r>
        <w:t>Automated seat-offer engine with expiry timers and notifications to minimize manager workload.</w:t>
      </w:r>
    </w:p>
    <w:p>
      <w:pPr>
        <w:pStyle w:val="ListBullet"/>
      </w:pPr>
      <w:r>
        <w:t>Auto-generated checklists (daily/weekly) with reminders and overdue escalation.</w:t>
      </w:r>
    </w:p>
    <w:p>
      <w:pPr>
        <w:pStyle w:val="ListBullet"/>
      </w:pPr>
      <w:r>
        <w:t>Auto KPI snapshots (monthly) with immutable history for governance audits.</w:t>
      </w:r>
    </w:p>
    <w:p>
      <w:pPr>
        <w:pStyle w:val="ListBullet"/>
      </w:pPr>
      <w:r>
        <w:t>Policy-driven masking and export approvals for sensitive data.</w:t>
      </w:r>
    </w:p>
    <w:p>
      <w:r>
        <w:br w:type="page"/>
      </w:r>
    </w:p>
    <w:p>
      <w:pPr>
        <w:pStyle w:val="Heading1"/>
      </w:pPr>
      <w:r>
        <w:t>8. Deep Audit Enhancements Addendum (Jordan + Best Practices)</w:t>
      </w:r>
    </w:p>
    <w:p>
      <w:r>
        <w:t>This addendum incorporates identified gaps and strengthens KinJo to be enterprise-grade, Jordan-aligned, and requirements-workshop ready. Items below are written as normative requirements.</w:t>
      </w:r>
    </w:p>
    <w:p>
      <w:pPr>
        <w:pStyle w:val="Heading2"/>
      </w:pPr>
      <w:r>
        <w:t>8.1 Document Governance (Revision History, Sign-off, Traceability)</w:t>
      </w:r>
    </w:p>
    <w:p>
      <w:pPr>
        <w:pStyle w:val="Heading3"/>
      </w:pPr>
      <w:r>
        <w:t>8.1.1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Author/Owner</w:t>
            </w:r>
          </w:p>
        </w:tc>
        <w:tc>
          <w:tcPr>
            <w:tcW w:type="dxa" w:w="2160"/>
          </w:tcPr>
          <w:p>
            <w:r>
              <w:t>Change Summary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2026-01-12</w:t>
            </w:r>
          </w:p>
        </w:tc>
        <w:tc>
          <w:tcPr>
            <w:tcW w:type="dxa" w:w="2160"/>
          </w:tcPr>
          <w:p>
            <w:r>
              <w:t>Wael Alzyadat / Product</w:t>
            </w:r>
          </w:p>
        </w:tc>
        <w:tc>
          <w:tcPr>
            <w:tcW w:type="dxa" w:w="2160"/>
          </w:tcPr>
          <w:p>
            <w:r>
              <w:t>Initial SRS + backlog baseline.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2026-01-13</w:t>
            </w:r>
          </w:p>
        </w:tc>
        <w:tc>
          <w:tcPr>
            <w:tcW w:type="dxa" w:w="2160"/>
          </w:tcPr>
          <w:p>
            <w:r>
              <w:t>Wael Alzyadat / Product</w:t>
            </w:r>
          </w:p>
        </w:tc>
        <w:tc>
          <w:tcPr>
            <w:tcW w:type="dxa" w:w="2160"/>
          </w:tcPr>
          <w:p>
            <w:r>
              <w:t>Added diagrams + audit appendix.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2026-01-13</w:t>
            </w:r>
          </w:p>
        </w:tc>
        <w:tc>
          <w:tcPr>
            <w:tcW w:type="dxa" w:w="2160"/>
          </w:tcPr>
          <w:p>
            <w:r>
              <w:t>Wael Alzyadat / Product</w:t>
            </w:r>
          </w:p>
        </w:tc>
        <w:tc>
          <w:tcPr>
            <w:tcW w:type="dxa" w:w="2160"/>
          </w:tcPr>
          <w:p>
            <w:r>
              <w:t>Deep audit enhancements: compliance, IAM hardening, health, pickup, RTM, MoSCoW, KPI thresholds, NFR SLAs.</w:t>
            </w:r>
          </w:p>
        </w:tc>
      </w:tr>
    </w:tbl>
    <w:p/>
    <w:p>
      <w:pPr>
        <w:pStyle w:val="Heading3"/>
      </w:pPr>
      <w:r>
        <w:t>8.1.2 Acceptance &amp; Sign-off</w:t>
      </w:r>
    </w:p>
    <w:p>
      <w:r>
        <w:t>Sign-off confirms readiness to proceed to the formal requirements phase.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Technical Lead / Architect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QA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Security/Privacy Lead (PDPL)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Kindergarten Operations Representative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8.1.3 Requirements Traceability Matrix (RTM)</w:t>
      </w:r>
    </w:p>
    <w:p>
      <w:r>
        <w:t>RTM maps Requirement IDs (SRS) → User Stories (Backlog) → Test Scenarios (QA).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</w:trPr>
        <w:tc>
          <w:tcPr>
            <w:tcW w:type="dxa" w:w="1234"/>
          </w:tcPr>
          <w:p>
            <w:r>
              <w:t>Req ID</w:t>
            </w:r>
          </w:p>
        </w:tc>
        <w:tc>
          <w:tcPr>
            <w:tcW w:type="dxa" w:w="1234"/>
          </w:tcPr>
          <w:p>
            <w:r>
              <w:t>Requirement Title</w:t>
            </w:r>
          </w:p>
        </w:tc>
        <w:tc>
          <w:tcPr>
            <w:tcW w:type="dxa" w:w="1234"/>
          </w:tcPr>
          <w:p>
            <w:r>
              <w:t>Module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User Stories</w:t>
            </w:r>
          </w:p>
        </w:tc>
        <w:tc>
          <w:tcPr>
            <w:tcW w:type="dxa" w:w="1234"/>
          </w:tcPr>
          <w:p>
            <w:r>
              <w:t>Test Scenarios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t>REQ-IAM-01</w:t>
            </w:r>
          </w:p>
        </w:tc>
        <w:tc>
          <w:tcPr>
            <w:tcW w:type="dxa" w:w="1234"/>
          </w:tcPr>
          <w:p>
            <w:r>
              <w:t>Jordan ID rule validation (National ID vs Passport)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Must</w:t>
            </w:r>
          </w:p>
        </w:tc>
        <w:tc>
          <w:tcPr>
            <w:tcW w:type="dxa" w:w="1234"/>
          </w:tcPr>
          <w:p>
            <w:r>
              <w:t>US-1</w:t>
            </w:r>
          </w:p>
        </w:tc>
        <w:tc>
          <w:tcPr>
            <w:tcW w:type="dxa" w:w="1234"/>
          </w:tcPr>
          <w:p>
            <w:r>
              <w:t>TS-IAM-01</w:t>
            </w:r>
          </w:p>
        </w:tc>
        <w:tc>
          <w:tcPr>
            <w:tcW w:type="dxa" w:w="1234"/>
          </w:tcPr>
          <w:p>
            <w:r/>
          </w:p>
        </w:tc>
      </w:tr>
      <w:tr>
        <w:trPr>
          <w:cantSplit/>
        </w:trPr>
        <w:tc>
          <w:tcPr>
            <w:tcW w:type="dxa" w:w="1234"/>
          </w:tcPr>
          <w:p>
            <w:r>
              <w:t>REQ-ENR-01</w:t>
            </w:r>
          </w:p>
        </w:tc>
        <w:tc>
          <w:tcPr>
            <w:tcW w:type="dxa" w:w="1234"/>
          </w:tcPr>
          <w:p>
            <w:r>
              <w:t>Age eligibility 70 days–4y8m enforced</w:t>
            </w:r>
          </w:p>
        </w:tc>
        <w:tc>
          <w:tcPr>
            <w:tcW w:type="dxa" w:w="1234"/>
          </w:tcPr>
          <w:p>
            <w:r>
              <w:t>Enrollment</w:t>
            </w:r>
          </w:p>
        </w:tc>
        <w:tc>
          <w:tcPr>
            <w:tcW w:type="dxa" w:w="1234"/>
          </w:tcPr>
          <w:p>
            <w:r>
              <w:t>Must</w:t>
            </w:r>
          </w:p>
        </w:tc>
        <w:tc>
          <w:tcPr>
            <w:tcW w:type="dxa" w:w="1234"/>
          </w:tcPr>
          <w:p>
            <w:r>
              <w:t>US-5</w:t>
            </w:r>
          </w:p>
        </w:tc>
        <w:tc>
          <w:tcPr>
            <w:tcW w:type="dxa" w:w="1234"/>
          </w:tcPr>
          <w:p>
            <w:r>
              <w:t>TS-ENR-01</w:t>
            </w:r>
          </w:p>
        </w:tc>
        <w:tc>
          <w:tcPr>
            <w:tcW w:type="dxa" w:w="1234"/>
          </w:tcPr>
          <w:p>
            <w:r/>
          </w:p>
        </w:tc>
      </w:tr>
      <w:tr>
        <w:trPr>
          <w:cantSplit/>
        </w:trPr>
        <w:tc>
          <w:tcPr>
            <w:tcW w:type="dxa" w:w="1234"/>
          </w:tcPr>
          <w:p>
            <w:r>
              <w:t>REQ-ENR-02</w:t>
            </w:r>
          </w:p>
        </w:tc>
        <w:tc>
          <w:tcPr>
            <w:tcW w:type="dxa" w:w="1234"/>
          </w:tcPr>
          <w:p>
            <w:r>
              <w:t>No double active enrollment across kindergartens</w:t>
            </w:r>
          </w:p>
        </w:tc>
        <w:tc>
          <w:tcPr>
            <w:tcW w:type="dxa" w:w="1234"/>
          </w:tcPr>
          <w:p>
            <w:r>
              <w:t>Enrollment</w:t>
            </w:r>
          </w:p>
        </w:tc>
        <w:tc>
          <w:tcPr>
            <w:tcW w:type="dxa" w:w="1234"/>
          </w:tcPr>
          <w:p>
            <w:r>
              <w:t>Must</w:t>
            </w:r>
          </w:p>
        </w:tc>
        <w:tc>
          <w:tcPr>
            <w:tcW w:type="dxa" w:w="1234"/>
          </w:tcPr>
          <w:p>
            <w:r>
              <w:t>US-5, US-6</w:t>
            </w:r>
          </w:p>
        </w:tc>
        <w:tc>
          <w:tcPr>
            <w:tcW w:type="dxa" w:w="1234"/>
          </w:tcPr>
          <w:p>
            <w:r>
              <w:t>TS-ENR-02</w:t>
            </w:r>
          </w:p>
        </w:tc>
        <w:tc>
          <w:tcPr>
            <w:tcW w:type="dxa" w:w="1234"/>
          </w:tcPr>
          <w:p>
            <w:r/>
          </w:p>
        </w:tc>
      </w:tr>
      <w:tr>
        <w:trPr>
          <w:cantSplit/>
        </w:trPr>
        <w:tc>
          <w:tcPr>
            <w:tcW w:type="dxa" w:w="1234"/>
          </w:tcPr>
          <w:p>
            <w:r>
              <w:t>REQ-WL-01</w:t>
            </w:r>
          </w:p>
        </w:tc>
        <w:tc>
          <w:tcPr>
            <w:tcW w:type="dxa" w:w="1234"/>
          </w:tcPr>
          <w:p>
            <w:r>
              <w:t>Auto seat offers with expiry timers</w:t>
            </w:r>
          </w:p>
        </w:tc>
        <w:tc>
          <w:tcPr>
            <w:tcW w:type="dxa" w:w="1234"/>
          </w:tcPr>
          <w:p>
            <w:r>
              <w:t>Waitlist</w:t>
            </w:r>
          </w:p>
        </w:tc>
        <w:tc>
          <w:tcPr>
            <w:tcW w:type="dxa" w:w="1234"/>
          </w:tcPr>
          <w:p>
            <w:r>
              <w:t>Must</w:t>
            </w:r>
          </w:p>
        </w:tc>
        <w:tc>
          <w:tcPr>
            <w:tcW w:type="dxa" w:w="1234"/>
          </w:tcPr>
          <w:p>
            <w:r>
              <w:t>US-7, US-8</w:t>
            </w:r>
          </w:p>
        </w:tc>
        <w:tc>
          <w:tcPr>
            <w:tcW w:type="dxa" w:w="1234"/>
          </w:tcPr>
          <w:p>
            <w:r>
              <w:t>TS-WL-01</w:t>
            </w:r>
          </w:p>
        </w:tc>
        <w:tc>
          <w:tcPr>
            <w:tcW w:type="dxa" w:w="1234"/>
          </w:tcPr>
          <w:p>
            <w:r/>
          </w:p>
        </w:tc>
      </w:tr>
      <w:tr>
        <w:trPr>
          <w:cantSplit/>
        </w:trPr>
        <w:tc>
          <w:tcPr>
            <w:tcW w:type="dxa" w:w="1234"/>
          </w:tcPr>
          <w:p>
            <w:r>
              <w:t>REQ-ATT-01</w:t>
            </w:r>
          </w:p>
        </w:tc>
        <w:tc>
          <w:tcPr>
            <w:tcW w:type="dxa" w:w="1234"/>
          </w:tcPr>
          <w:p>
            <w:r>
              <w:t>Check-in/out time validation</w:t>
            </w:r>
          </w:p>
        </w:tc>
        <w:tc>
          <w:tcPr>
            <w:tcW w:type="dxa" w:w="1234"/>
          </w:tcPr>
          <w:p>
            <w:r>
              <w:t>Attendance</w:t>
            </w:r>
          </w:p>
        </w:tc>
        <w:tc>
          <w:tcPr>
            <w:tcW w:type="dxa" w:w="1234"/>
          </w:tcPr>
          <w:p>
            <w:r>
              <w:t>Must</w:t>
            </w:r>
          </w:p>
        </w:tc>
        <w:tc>
          <w:tcPr>
            <w:tcW w:type="dxa" w:w="1234"/>
          </w:tcPr>
          <w:p>
            <w:r>
              <w:t>US-11</w:t>
            </w:r>
          </w:p>
        </w:tc>
        <w:tc>
          <w:tcPr>
            <w:tcW w:type="dxa" w:w="1234"/>
          </w:tcPr>
          <w:p>
            <w:r>
              <w:t>TS-ATT-01</w:t>
            </w:r>
          </w:p>
        </w:tc>
        <w:tc>
          <w:tcPr>
            <w:tcW w:type="dxa" w:w="1234"/>
          </w:tcPr>
          <w:p>
            <w:r/>
          </w:p>
        </w:tc>
      </w:tr>
      <w:tr>
        <w:trPr>
          <w:cantSplit/>
        </w:trPr>
        <w:tc>
          <w:tcPr>
            <w:tcW w:type="dxa" w:w="1234"/>
          </w:tcPr>
          <w:p>
            <w:r>
              <w:t>REQ-KPI-01</w:t>
            </w:r>
          </w:p>
        </w:tc>
        <w:tc>
          <w:tcPr>
            <w:tcW w:type="dxa" w:w="1234"/>
          </w:tcPr>
          <w:p>
            <w:r>
              <w:t>Governance KPI catalog + immutable monthly snapshots</w:t>
            </w:r>
          </w:p>
        </w:tc>
        <w:tc>
          <w:tcPr>
            <w:tcW w:type="dxa" w:w="1234"/>
          </w:tcPr>
          <w:p>
            <w:r>
              <w:t>Analytics</w:t>
            </w:r>
          </w:p>
        </w:tc>
        <w:tc>
          <w:tcPr>
            <w:tcW w:type="dxa" w:w="1234"/>
          </w:tcPr>
          <w:p>
            <w:r>
              <w:t>Must</w:t>
            </w:r>
          </w:p>
        </w:tc>
        <w:tc>
          <w:tcPr>
            <w:tcW w:type="dxa" w:w="1234"/>
          </w:tcPr>
          <w:p>
            <w:r>
              <w:t>US-21</w:t>
            </w:r>
          </w:p>
        </w:tc>
        <w:tc>
          <w:tcPr>
            <w:tcW w:type="dxa" w:w="1234"/>
          </w:tcPr>
          <w:p>
            <w:r>
              <w:t>TS-KPI-01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8.2 Identity &amp; Access Management Hardening</w:t>
      </w:r>
    </w:p>
    <w:p>
      <w:pPr>
        <w:pStyle w:val="ListBullet"/>
      </w:pPr>
      <w:r>
        <w:t>Password policy: minimum length, complexity rules, prohibited common passwords, password history, and optional expiry configurable by Network Admin.</w:t>
      </w:r>
    </w:p>
    <w:p>
      <w:pPr>
        <w:pStyle w:val="ListBullet"/>
      </w:pPr>
      <w:r>
        <w:t>Account lockout: lock after N failed attempts within a time window; lock duration configurable; audited unlock workflow.</w:t>
      </w:r>
    </w:p>
    <w:p>
      <w:pPr>
        <w:pStyle w:val="ListBullet"/>
      </w:pPr>
      <w:r>
        <w:t>Session management: idle timeout, absolute session lifetime, concurrent session limits, forced logout on role/scope change.</w:t>
      </w:r>
    </w:p>
    <w:p>
      <w:pPr>
        <w:pStyle w:val="ListBullet"/>
      </w:pPr>
      <w:r>
        <w:t>Self-service recovery: password reset via verified phone/email; verification required before changing sensitive identity attributes.</w:t>
      </w:r>
    </w:p>
    <w:p>
      <w:pPr>
        <w:pStyle w:val="ListBullet"/>
      </w:pPr>
      <w:r>
        <w:t>Login anomaly detection: flag suspicious logins (new device, unusual geo/IP); notify and log.</w:t>
      </w:r>
    </w:p>
    <w:p>
      <w:pPr>
        <w:pStyle w:val="ListBullet"/>
      </w:pPr>
      <w:r>
        <w:t>Guardian relationship types: relationship_type (father/mother/legal_guardian/other) + verification_flag.</w:t>
      </w:r>
    </w:p>
    <w:p>
      <w:pPr>
        <w:pStyle w:val="ListBullet"/>
      </w:pPr>
      <w:r>
        <w:t>Emergency contacts: EmergencyContact entity with priority order; at least one required per child.</w:t>
      </w:r>
    </w:p>
    <w:p>
      <w:pPr>
        <w:pStyle w:val="Heading3"/>
      </w:pPr>
      <w:r>
        <w:t>Minimum additional attributes</w:t>
      </w:r>
    </w:p>
    <w:p>
      <w:pPr>
        <w:pStyle w:val="ListBullet"/>
      </w:pPr>
      <w:r>
        <w:t>User.failed_login_count, User.locked_until, User.last_login_at, User.last_login_ip</w:t>
      </w:r>
    </w:p>
    <w:p>
      <w:pPr>
        <w:pStyle w:val="ListBullet"/>
      </w:pPr>
      <w:r>
        <w:t>Session.created_at, Session.last_activity_at, Session.revoked_at</w:t>
      </w:r>
    </w:p>
    <w:p>
      <w:pPr>
        <w:pStyle w:val="ListBullet"/>
      </w:pPr>
      <w:r>
        <w:t>Guardian.relationship_type, Guardian.verification_flag</w:t>
      </w:r>
    </w:p>
    <w:p>
      <w:pPr>
        <w:pStyle w:val="ListBullet"/>
      </w:pPr>
      <w:r>
        <w:t>EmergencyContact.name, phone, relationship, priority_order, verification_status</w:t>
      </w:r>
    </w:p>
    <w:p>
      <w:pPr>
        <w:pStyle w:val="Heading2"/>
      </w:pPr>
      <w:r>
        <w:t>8.3 Kindergarten Directory, Licensing &amp; Facility Profile</w:t>
      </w:r>
    </w:p>
    <w:p>
      <w:pPr>
        <w:pStyle w:val="ListBullet"/>
      </w:pPr>
      <w:r>
        <w:t>Licensing/accreditation: license_number, license_expiry_date, accreditation_status, last_inspection_date, open_findings_count.</w:t>
      </w:r>
    </w:p>
    <w:p>
      <w:pPr>
        <w:pStyle w:val="ListBullet"/>
      </w:pPr>
      <w:r>
        <w:t>Facility details: total_area_sqm, outdoor_space_flag, accessibility_features, transport_available_flag.</w:t>
      </w:r>
    </w:p>
    <w:p>
      <w:pPr>
        <w:pStyle w:val="ListBullet"/>
      </w:pPr>
      <w:r>
        <w:t>Supported age bands at site level: supported_age_bands[] (for search filtering).</w:t>
      </w:r>
    </w:p>
    <w:p>
      <w:pPr>
        <w:pStyle w:val="ListBullet"/>
      </w:pPr>
      <w:r>
        <w:t>Parent-facing gallery (optional): kindergarten_gallery[] with policy-controlled visibility.</w:t>
      </w:r>
    </w:p>
    <w:p>
      <w:pPr>
        <w:pStyle w:val="ListBullet"/>
      </w:pPr>
      <w:r>
        <w:t>Holiday/closure calendar entity: holiday_type (national/school/emergency_closure) affects expected attendance and KPI exclusions.</w:t>
      </w:r>
    </w:p>
    <w:p>
      <w:pPr>
        <w:pStyle w:val="ListBullet"/>
      </w:pPr>
      <w:r>
        <w:t>Parent directory results should show derived totals: total_capacity, current_enrollment, available_seats (policy-controlled).</w:t>
      </w:r>
    </w:p>
    <w:p>
      <w:pPr>
        <w:pStyle w:val="Heading2"/>
      </w:pPr>
      <w:r>
        <w:t>8.4 Child Profiles &amp; Enrollment Enhancements</w:t>
      </w:r>
    </w:p>
    <w:p>
      <w:pPr>
        <w:pStyle w:val="ListBullet"/>
      </w:pPr>
      <w:r>
        <w:t>Sibling linkage: sibling_group_id for priority and reporting.</w:t>
      </w:r>
    </w:p>
    <w:p>
      <w:pPr>
        <w:pStyle w:val="ListBullet"/>
      </w:pPr>
      <w:r>
        <w:t>Support needs: support_needs_flag, support_category, support_notes (restricted), and consent gating where applicable.</w:t>
      </w:r>
    </w:p>
    <w:p>
      <w:pPr>
        <w:pStyle w:val="ListBullet"/>
      </w:pPr>
      <w:r>
        <w:t>Preferred language: preferred_language (Arabic/English) for communications.</w:t>
      </w:r>
    </w:p>
    <w:p>
      <w:pPr>
        <w:pStyle w:val="ListBullet"/>
      </w:pPr>
      <w:r>
        <w:t>Document uploads: document_uploads[] with document_type, upload_date, verification_status (birth certificate, custody docs).</w:t>
      </w:r>
    </w:p>
    <w:p>
      <w:pPr>
        <w:pStyle w:val="ListBullet"/>
      </w:pPr>
      <w:r>
        <w:t>Enrollment withdrawal: status=Withdrawn with withdrawal_reason_code, withdrawal_date, exit_interview_completed_flag (optional).</w:t>
      </w:r>
    </w:p>
    <w:p>
      <w:pPr>
        <w:pStyle w:val="ListBullet"/>
      </w:pPr>
      <w:r>
        <w:t>Re-enrollment rules: define re-verification and waitlist handling when capacity is full.</w:t>
      </w:r>
    </w:p>
    <w:p>
      <w:pPr>
        <w:pStyle w:val="ListBullet"/>
      </w:pPr>
      <w:r>
        <w:t>Transfer workflow (network): request → approvals → capacity check → enrollment migration; preserve audit history and prevent overlap.</w:t>
      </w:r>
    </w:p>
    <w:p>
      <w:pPr>
        <w:pStyle w:val="Heading2"/>
      </w:pPr>
      <w:r>
        <w:t>8.5 Capacity, Waitlist &amp; Promotions</w:t>
      </w:r>
    </w:p>
    <w:p>
      <w:pPr>
        <w:pStyle w:val="ListBullet"/>
      </w:pPr>
      <w:r>
        <w:t>Waitlist position visibility: configurable (hide / show rank / estimated range).</w:t>
      </w:r>
    </w:p>
    <w:p>
      <w:pPr>
        <w:pStyle w:val="ListBullet"/>
      </w:pPr>
      <w:r>
        <w:t>Seat offer history: offer_history[] with offer_date, expiry_date, response, response_date, responded_by.</w:t>
      </w:r>
    </w:p>
    <w:p>
      <w:pPr>
        <w:pStyle w:val="ListBullet"/>
      </w:pPr>
      <w:r>
        <w:t>Priority override controls: override_reason and override_by mandatory; always audited.</w:t>
      </w:r>
    </w:p>
    <w:p>
      <w:pPr>
        <w:pStyle w:val="ListBullet"/>
      </w:pPr>
      <w:r>
        <w:t>Capacity buffer policy (optional): buffer_seats; must never violate regulatory ratios.</w:t>
      </w:r>
    </w:p>
    <w:p>
      <w:pPr>
        <w:pStyle w:val="ListBullet"/>
      </w:pPr>
      <w:r>
        <w:t>Age-up / class promotion workflow when child ages into next band; approval required; preserve class history.</w:t>
      </w:r>
    </w:p>
    <w:p>
      <w:pPr>
        <w:pStyle w:val="Heading2"/>
      </w:pPr>
      <w:r>
        <w:t>8.6 Attendance, Authorized Pickup &amp; Absence Automation</w:t>
      </w:r>
    </w:p>
    <w:p>
      <w:pPr>
        <w:pStyle w:val="ListBullet"/>
      </w:pPr>
      <w:r>
        <w:t>AuthorizedPickup: name, relationship, ID_number (National ID/Passport), photo (optional), verification_status, active_flag.</w:t>
      </w:r>
    </w:p>
    <w:p>
      <w:pPr>
        <w:pStyle w:val="ListBullet"/>
      </w:pPr>
      <w:r>
        <w:t>Pickup authorization workflow: parent manages list; staff verifies at checkout; verification event logged.</w:t>
      </w:r>
    </w:p>
    <w:p>
      <w:pPr>
        <w:pStyle w:val="ListBullet"/>
      </w:pPr>
      <w:r>
        <w:t>Late/early flags: late_arrival_flag and early_departure_flag based on configurable thresholds.</w:t>
      </w:r>
    </w:p>
    <w:p>
      <w:pPr>
        <w:pStyle w:val="ListBullet"/>
      </w:pPr>
      <w:r>
        <w:t>Absence modeling: absence_type (notified/unexplained), absence_reason_code; minimization rules.</w:t>
      </w:r>
    </w:p>
    <w:p>
      <w:pPr>
        <w:pStyle w:val="ListBullet"/>
      </w:pPr>
      <w:r>
        <w:t>Absence automation: if not checked-in by cutoff (e.g., 09:30), send reminders and optional escalation; log delivery.</w:t>
      </w:r>
    </w:p>
    <w:p>
      <w:pPr>
        <w:pStyle w:val="ListBullet"/>
      </w:pPr>
      <w:r>
        <w:t>Ratio policy by age band: ratio_policy per age_band with enforcement in alerts and compliance KPI; configurable and auditable.</w:t>
      </w:r>
    </w:p>
    <w:p>
      <w:pPr>
        <w:pStyle w:val="Heading2"/>
      </w:pPr>
      <w:r>
        <w:t>8.7 Daily Reports &amp; Parent Feed Enhancements</w:t>
      </w:r>
    </w:p>
    <w:p>
      <w:pPr>
        <w:pStyle w:val="ListBullet"/>
      </w:pPr>
      <w:r>
        <w:t>Structured meals: meal_items[] with meal_type and quantity_consumed (all/most/some/none).</w:t>
      </w:r>
    </w:p>
    <w:p>
      <w:pPr>
        <w:pStyle w:val="ListBullet"/>
      </w:pPr>
      <w:r>
        <w:t>Mood indicator: mood_indicator enum to reduce free text and improve analytics.</w:t>
      </w:r>
    </w:p>
    <w:p>
      <w:pPr>
        <w:pStyle w:val="ListBullet"/>
      </w:pPr>
      <w:r>
        <w:t>Diaper/toilet tracking: diaper_changes[] for infants (time, type, notes).</w:t>
      </w:r>
    </w:p>
    <w:p>
      <w:pPr>
        <w:pStyle w:val="ListBullet"/>
      </w:pPr>
      <w:r>
        <w:t>Medication administration link: medication_log[] with medication_name, dose, time, administered_by.</w:t>
      </w:r>
    </w:p>
    <w:p>
      <w:pPr>
        <w:pStyle w:val="ListBullet"/>
      </w:pPr>
      <w:r>
        <w:t>Templates by age band: infant vs toddler to reduce manual effort.</w:t>
      </w:r>
    </w:p>
    <w:p>
      <w:pPr>
        <w:pStyle w:val="ListBullet"/>
      </w:pPr>
      <w:r>
        <w:t>Parent acknowledgment: parent_acknowledged_at and optional acknowledgment flag.</w:t>
      </w:r>
    </w:p>
    <w:p>
      <w:pPr>
        <w:pStyle w:val="ListBullet"/>
      </w:pPr>
      <w:r>
        <w:t>Supervisor reminder automation if report not submitted by cutoff; escalation configurable.</w:t>
      </w:r>
    </w:p>
    <w:p>
      <w:pPr>
        <w:pStyle w:val="Heading2"/>
      </w:pPr>
      <w:r>
        <w:t>8.8 Communication, Events &amp; Surveys Enhancements</w:t>
      </w:r>
    </w:p>
    <w:p>
      <w:pPr>
        <w:pStyle w:val="ListBullet"/>
      </w:pPr>
      <w:r>
        <w:t>Read receipts: per-recipient read_at timestamp.</w:t>
      </w:r>
    </w:p>
    <w:p>
      <w:pPr>
        <w:pStyle w:val="ListBullet"/>
      </w:pPr>
      <w:r>
        <w:t>Message templates: template_library for common messages.</w:t>
      </w:r>
    </w:p>
    <w:p>
      <w:pPr>
        <w:pStyle w:val="ListBullet"/>
      </w:pPr>
      <w:r>
        <w:t>Emergency broadcast: urgent_flag with delivery confirmation tracking.</w:t>
      </w:r>
    </w:p>
    <w:p>
      <w:pPr>
        <w:pStyle w:val="ListBullet"/>
      </w:pPr>
      <w:r>
        <w:t>Event attendance: actual_attendance_count post-event.</w:t>
      </w:r>
    </w:p>
    <w:p>
      <w:pPr>
        <w:pStyle w:val="ListBullet"/>
      </w:pPr>
      <w:r>
        <w:t>Survey anonymity: anonymous_flag; if enabled, do not link responses to parent identity.</w:t>
      </w:r>
    </w:p>
    <w:p>
      <w:pPr>
        <w:pStyle w:val="ListBullet"/>
      </w:pPr>
      <w:r>
        <w:t>Survey reminders: auto-remind non-responders before closing.</w:t>
      </w:r>
    </w:p>
    <w:p>
      <w:pPr>
        <w:pStyle w:val="ListBullet"/>
      </w:pPr>
      <w:r>
        <w:t>Suggestion box: qualitative feedback entity with status tracking.</w:t>
      </w:r>
    </w:p>
    <w:p>
      <w:pPr>
        <w:pStyle w:val="Heading2"/>
      </w:pPr>
      <w:r>
        <w:t>8.9 Curriculum, Observations &amp; Portfolios Enhancements</w:t>
      </w:r>
    </w:p>
    <w:p>
      <w:pPr>
        <w:pStyle w:val="ListBullet"/>
      </w:pPr>
      <w:r>
        <w:t>Outcome library: selectable outcome framework (Jordan-aligned or international reference), configurable per network.</w:t>
      </w:r>
    </w:p>
    <w:p>
      <w:pPr>
        <w:pStyle w:val="ListBullet"/>
      </w:pPr>
      <w:r>
        <w:t>LessonPlan entity: date, objectives, activities, materials, reflection_notes; link to outcomes.</w:t>
      </w:r>
    </w:p>
    <w:p>
      <w:pPr>
        <w:pStyle w:val="ListBullet"/>
      </w:pPr>
      <w:r>
        <w:t>Observation frequency metric support: observations_per_child_per_month.</w:t>
      </w:r>
    </w:p>
    <w:p>
      <w:pPr>
        <w:pStyle w:val="ListBullet"/>
      </w:pPr>
      <w:r>
        <w:t>Milestone checklist: expected_by_age and achieved_date per milestone.</w:t>
      </w:r>
    </w:p>
    <w:p>
      <w:pPr>
        <w:pStyle w:val="ListBullet"/>
      </w:pPr>
      <w:r>
        <w:t>Portfolio PDF export requirement with branding and summaries (consent-gated).</w:t>
      </w:r>
    </w:p>
    <w:p>
      <w:pPr>
        <w:pStyle w:val="ListBullet"/>
      </w:pPr>
      <w:r>
        <w:t>Parent reactions/comments to published portfolio items (policy-controlled).</w:t>
      </w:r>
    </w:p>
    <w:p>
      <w:pPr>
        <w:pStyle w:val="Heading2"/>
      </w:pPr>
      <w:r>
        <w:t>8.10 Health, Safety &amp; Safeguarding Enhancements</w:t>
      </w:r>
    </w:p>
    <w:p>
      <w:pPr>
        <w:pStyle w:val="ListBullet"/>
      </w:pPr>
      <w:r>
        <w:t>HealthProfile: allergies[], chronic_conditions[], medications[], doctor_contact, blood_type (optional).</w:t>
      </w:r>
    </w:p>
    <w:p>
      <w:pPr>
        <w:pStyle w:val="ListBullet"/>
      </w:pPr>
      <w:r>
        <w:t>Allergy alerts: display allergy flags during meal and report entry.</w:t>
      </w:r>
    </w:p>
    <w:p>
      <w:pPr>
        <w:pStyle w:val="ListBullet"/>
      </w:pPr>
      <w:r>
        <w:t>MedicationAuthorization: dosage, frequency, parent_consent_date, expiry_date required before admin logs.</w:t>
      </w:r>
    </w:p>
    <w:p>
      <w:pPr>
        <w:pStyle w:val="ListBullet"/>
      </w:pPr>
      <w:r>
        <w:t>Immunization history (optional, restricted): vaccine_name, date_administered, next_due_date.</w:t>
      </w:r>
    </w:p>
    <w:p>
      <w:pPr>
        <w:pStyle w:val="ListBullet"/>
      </w:pPr>
      <w:r>
        <w:t>Incident witnesses: witness_names and witness_statements.</w:t>
      </w:r>
    </w:p>
    <w:p>
      <w:pPr>
        <w:pStyle w:val="ListBullet"/>
      </w:pPr>
      <w:r>
        <w:t>Incident evidence media (restricted): incident_photos[] with strict access and purpose tags.</w:t>
      </w:r>
    </w:p>
    <w:p>
      <w:pPr>
        <w:pStyle w:val="ListBullet"/>
      </w:pPr>
      <w:r>
        <w:t>Near-miss/hazard reporting: incident_type includes near_miss and hazard.</w:t>
      </w:r>
    </w:p>
    <w:p>
      <w:pPr>
        <w:pStyle w:val="ListBullet"/>
      </w:pPr>
      <w:r>
        <w:t>Safeguarding access gating by training completion (policy configurable).</w:t>
      </w:r>
    </w:p>
    <w:p>
      <w:pPr>
        <w:pStyle w:val="Heading2"/>
      </w:pPr>
      <w:r>
        <w:t>8.11 Governance KPIs &amp; Reporting Enhancements</w:t>
      </w:r>
    </w:p>
    <w:p>
      <w:pPr>
        <w:pStyle w:val="ListBullet"/>
      </w:pPr>
      <w:r>
        <w:t>RAG thresholds per KPI: configurable at network level with effective dates.</w:t>
      </w:r>
    </w:p>
    <w:p>
      <w:pPr>
        <w:pStyle w:val="ListBullet"/>
      </w:pPr>
      <w:r>
        <w:t>Trend indicators: improving/stable/declining based on period-over-period change.</w:t>
      </w:r>
    </w:p>
    <w:p>
      <w:pPr>
        <w:pStyle w:val="ListBullet"/>
      </w:pPr>
      <w:r>
        <w:t>Targets per KPI per kindergarten/period.</w:t>
      </w:r>
    </w:p>
    <w:p>
      <w:pPr>
        <w:pStyle w:val="ListBullet"/>
      </w:pPr>
      <w:r>
        <w:t>KPI alert subscriptions for managers.</w:t>
      </w:r>
    </w:p>
    <w:p>
      <w:pPr>
        <w:pStyle w:val="ListBullet"/>
      </w:pPr>
      <w:r>
        <w:t>Scheduled reports: daily/weekly/monthly delivery to authorized recipients; delivery logged.</w:t>
      </w:r>
    </w:p>
    <w:p>
      <w:pPr>
        <w:pStyle w:val="ListBullet"/>
      </w:pPr>
      <w:r>
        <w:t>Ad-hoc report builder with masking and permission enforcement.</w:t>
      </w:r>
    </w:p>
    <w:p>
      <w:pPr>
        <w:pStyle w:val="ListBullet"/>
      </w:pPr>
      <w:r>
        <w:t>Exports: CSV/XLSX/PDF with consistent masking and watermarking; report access and export always logged.</w:t>
      </w:r>
    </w:p>
    <w:p>
      <w:pPr>
        <w:pStyle w:val="Heading3"/>
      </w:pPr>
      <w:r>
        <w:t>Suggested additional attributes</w:t>
      </w:r>
    </w:p>
    <w:p>
      <w:pPr>
        <w:pStyle w:val="ListBullet"/>
      </w:pPr>
      <w:r>
        <w:t>KPIThreshold.kpi_id, green_min, amber_min, effective_from, effective_to</w:t>
      </w:r>
    </w:p>
    <w:p>
      <w:pPr>
        <w:pStyle w:val="ListBullet"/>
      </w:pPr>
      <w:r>
        <w:t>KPITarget.kpi_id, target_value, period, scope</w:t>
      </w:r>
    </w:p>
    <w:p>
      <w:pPr>
        <w:pStyle w:val="ListBullet"/>
      </w:pPr>
      <w:r>
        <w:t>ReportSchedule.cadence, recipients, last_run_at, next_run_at, delivery_status</w:t>
      </w:r>
    </w:p>
    <w:p>
      <w:pPr>
        <w:pStyle w:val="ListBullet"/>
      </w:pPr>
      <w:r>
        <w:t>ReportAccessLog.user_id, report_id, accessed_at, export_flag</w:t>
      </w:r>
    </w:p>
    <w:p>
      <w:pPr>
        <w:pStyle w:val="Heading2"/>
      </w:pPr>
      <w:r>
        <w:t>8.12 Non-Functional Requirements Hardening</w:t>
      </w:r>
    </w:p>
    <w:p>
      <w:pPr>
        <w:pStyle w:val="ListBullet"/>
      </w:pPr>
      <w:r>
        <w:t>Performance SLAs: check-in/out &lt;500ms; common screens &lt;2s; dashboards &lt;3s for standard filters.</w:t>
      </w:r>
    </w:p>
    <w:p>
      <w:pPr>
        <w:pStyle w:val="ListBullet"/>
      </w:pPr>
      <w:r>
        <w:t>Availability: define uptime target (e.g., 99.5% monthly) and maintenance policy.</w:t>
      </w:r>
    </w:p>
    <w:p>
      <w:pPr>
        <w:pStyle w:val="ListBullet"/>
      </w:pPr>
      <w:r>
        <w:t>Scalability: define peak concurrent users and peak check-in volume assumptions.</w:t>
      </w:r>
    </w:p>
    <w:p>
      <w:pPr>
        <w:pStyle w:val="ListBullet"/>
      </w:pPr>
      <w:r>
        <w:t>Disaster recovery: define RPO and RTO; run periodic restore drills.</w:t>
      </w:r>
    </w:p>
    <w:p>
      <w:pPr>
        <w:pStyle w:val="ListBullet"/>
      </w:pPr>
      <w:r>
        <w:t>Backups: frequency, retention, encryption, and restore test cadence.</w:t>
      </w:r>
    </w:p>
    <w:p>
      <w:pPr>
        <w:pStyle w:val="ListBullet"/>
      </w:pPr>
      <w:r>
        <w:t>Accessibility: WCAG 2.1 AA target for parent-facing experience.</w:t>
      </w:r>
    </w:p>
    <w:p>
      <w:pPr>
        <w:pStyle w:val="ListBullet"/>
      </w:pPr>
      <w:r>
        <w:t>Localization: Arabic RTL default; consistent date/time formats; optional Hijri display policy.</w:t>
      </w:r>
    </w:p>
    <w:p>
      <w:pPr>
        <w:pStyle w:val="Heading2"/>
      </w:pPr>
      <w:r>
        <w:t>8.13 Jordan Compliance Layer (PDPL + Child Rights)</w:t>
      </w:r>
    </w:p>
    <w:p>
      <w:pPr>
        <w:pStyle w:val="ListBullet"/>
      </w:pPr>
      <w:r>
        <w:t>PDPL rights workflows: access, rectification, deletion where lawful, objection, portability; ticketed with SLA and audit.</w:t>
      </w:r>
    </w:p>
    <w:p>
      <w:pPr>
        <w:pStyle w:val="ListBullet"/>
      </w:pPr>
      <w:r>
        <w:t>Consent versioning: consent_version, consent_text_snapshot, captured_at, captured_by; re-consent on policy change.</w:t>
      </w:r>
    </w:p>
    <w:p>
      <w:pPr>
        <w:pStyle w:val="ListBullet"/>
      </w:pPr>
      <w:r>
        <w:t>Retention defaults: define default retention per record type; legal-hold flag required.</w:t>
      </w:r>
    </w:p>
    <w:p>
      <w:pPr>
        <w:pStyle w:val="ListBullet"/>
      </w:pPr>
      <w:r>
        <w:t>Cross-border transfers: sub-processor registry, data location controls, and transfer safeguards register.</w:t>
      </w:r>
    </w:p>
    <w:p>
      <w:pPr>
        <w:pStyle w:val="ListBullet"/>
      </w:pPr>
      <w:r>
        <w:t>Breach handling: incident response workflow and notification templates; evidence preservation.</w:t>
      </w:r>
    </w:p>
    <w:p>
      <w:pPr>
        <w:pStyle w:val="ListBullet"/>
      </w:pPr>
      <w:r>
        <w:t>Child Rights mapping: safeguarding process explicitly mapped to child protection obligations and confidentiality.</w:t>
      </w:r>
    </w:p>
    <w:p>
      <w:pPr>
        <w:pStyle w:val="Heading2"/>
      </w:pPr>
      <w:r>
        <w:t>8.14 Additional Modules (Optional, Policy-Controlled)</w:t>
      </w:r>
    </w:p>
    <w:p>
      <w:pPr>
        <w:pStyle w:val="ListBullet"/>
      </w:pPr>
      <w:r>
        <w:t>Transport: vehicles, routes, bus attendance, driver assignment, optional GPS with consent/purpose limitation.</w:t>
      </w:r>
    </w:p>
    <w:p>
      <w:pPr>
        <w:pStyle w:val="ListBullet"/>
      </w:pPr>
      <w:r>
        <w:t>Menu planning: Menu with allergen flags linked to HealthProfile.</w:t>
      </w:r>
    </w:p>
    <w:p>
      <w:pPr>
        <w:pStyle w:val="ListBullet"/>
      </w:pPr>
      <w:r>
        <w:t>Staff training &amp; certification: training records with expiry and compliance dashboards.</w:t>
      </w:r>
    </w:p>
    <w:p>
      <w:pPr>
        <w:pStyle w:val="ListBullet"/>
      </w:pPr>
      <w:r>
        <w:t>Document management: policies/contracts/templates repository with versioning and staff acknowledgment tracking.</w:t>
      </w:r>
    </w:p>
    <w:p>
      <w:pPr>
        <w:pStyle w:val="ListBullet"/>
      </w:pPr>
      <w:r>
        <w:t>Parent onboarding checklist: consents, health info, emergency contacts completion tracking.</w:t>
      </w:r>
    </w:p>
    <w:p>
      <w:pPr>
        <w:pStyle w:val="ListBullet"/>
      </w:pPr>
      <w:r>
        <w:t>Offline mode (future): offline check-in/out with sync and audit controls.</w:t>
      </w:r>
    </w:p>
    <w:p>
      <w:pPr>
        <w:pStyle w:val="Heading2"/>
      </w:pPr>
      <w:r>
        <w:t>8.15 Agile Backlog Enhancements</w:t>
      </w:r>
    </w:p>
    <w:p>
      <w:r>
        <w:t>Add MoSCoW priority, story points, dependencies, acceptance owner, and additional edge/performance tests per story.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Story</w:t>
            </w:r>
          </w:p>
        </w:tc>
        <w:tc>
          <w:tcPr>
            <w:tcW w:type="dxa" w:w="1440"/>
          </w:tcPr>
          <w:p>
            <w:r>
              <w:t>MoSCoW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Dependencies</w:t>
            </w:r>
          </w:p>
        </w:tc>
        <w:tc>
          <w:tcPr>
            <w:tcW w:type="dxa" w:w="1440"/>
          </w:tcPr>
          <w:p>
            <w:r>
              <w:t>Acceptance Owner</w:t>
            </w:r>
          </w:p>
        </w:tc>
        <w:tc>
          <w:tcPr>
            <w:tcW w:type="dxa" w:w="1440"/>
          </w:tcPr>
          <w:p>
            <w:r>
              <w:t>Extra Test Scenarios (examples)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US-1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QA + Product</w:t>
            </w:r>
          </w:p>
        </w:tc>
        <w:tc>
          <w:tcPr>
            <w:tcW w:type="dxa" w:w="1440"/>
          </w:tcPr>
          <w:p>
            <w:r>
              <w:t>Account lockout after N failures; reset via verified phone; session timeout.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US-5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US-1</w:t>
            </w:r>
          </w:p>
        </w:tc>
        <w:tc>
          <w:tcPr>
            <w:tcW w:type="dxa" w:w="1440"/>
          </w:tcPr>
          <w:p>
            <w:r>
              <w:t>QA + Product</w:t>
            </w:r>
          </w:p>
        </w:tc>
        <w:tc>
          <w:tcPr>
            <w:tcW w:type="dxa" w:w="1440"/>
          </w:tcPr>
          <w:p>
            <w:r>
              <w:t>Boundary DOB: exactly 70 days and exactly 4y8m; future DOB rejected.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US-7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US-5, US-6</w:t>
            </w:r>
          </w:p>
        </w:tc>
        <w:tc>
          <w:tcPr>
            <w:tcW w:type="dxa" w:w="1440"/>
          </w:tcPr>
          <w:p>
            <w:r>
              <w:t>QA + Ops</w:t>
            </w:r>
          </w:p>
        </w:tc>
        <w:tc>
          <w:tcPr>
            <w:tcW w:type="dxa" w:w="1440"/>
          </w:tcPr>
          <w:p>
            <w:r>
              <w:t>Offer expiry; override requires reason; audit entry created.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US-11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US-5</w:t>
            </w:r>
          </w:p>
        </w:tc>
        <w:tc>
          <w:tcPr>
            <w:tcW w:type="dxa" w:w="1440"/>
          </w:tcPr>
          <w:p>
            <w:r>
              <w:t>QA + Ops</w:t>
            </w:r>
          </w:p>
        </w:tc>
        <w:tc>
          <w:tcPr>
            <w:tcW w:type="dxa" w:w="1440"/>
          </w:tcPr>
          <w:p>
            <w:r>
              <w:t>Load: peak check-in rate; duplicate scan idempotency.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US-21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US-11, US-19</w:t>
            </w:r>
          </w:p>
        </w:tc>
        <w:tc>
          <w:tcPr>
            <w:tcW w:type="dxa" w:w="1440"/>
          </w:tcPr>
          <w:p>
            <w:r>
              <w:t>QA + Admin</w:t>
            </w:r>
          </w:p>
        </w:tc>
        <w:tc>
          <w:tcPr>
            <w:tcW w:type="dxa" w:w="1440"/>
          </w:tcPr>
          <w:p>
            <w:r>
              <w:t>Load: network dashboard; snapshot immutability after close.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